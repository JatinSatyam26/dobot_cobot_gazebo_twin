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Wafer-handling cell — bench measurement sheet</w:t>
      </w:r>
    </w:p>
    <w:p>
      <w:pPr>
        <w:spacing w:after="40"/>
      </w:pPr>
      <w:r>
        <w:rPr>
          <w:b w:val="0"/>
          <w:i w:val="0"/>
          <w:sz w:val="24"/>
        </w:rPr>
        <w:t>Cross-check of the Gazebo digital twin against the real bench, with a tape measure, ruler and calipers.</w:t>
      </w:r>
    </w:p>
    <w:p>
      <w:pPr>
        <w:spacing w:after="200"/>
      </w:pPr>
      <w:r>
        <w:rPr>
          <w:b w:val="0"/>
          <w:i/>
          <w:sz w:val="19"/>
        </w:rPr>
        <w:t>Prepared 2026-09-11 from the simulation at commit 19f4edc (taught-pose layout, uncommitted working tree). Values are in centimetres, one decimal.</w:t>
      </w:r>
    </w:p>
    <w:p>
      <w:pPr>
        <w:pStyle w:val="Heading1"/>
      </w:pPr>
      <w:r>
        <w:t>1. Purpose and the rule of sources</w:t>
      </w:r>
    </w:p>
    <w:p>
      <w:pPr>
        <w:spacing w:after="80"/>
      </w:pPr>
      <w:r>
        <w:rPr>
          <w:b w:val="0"/>
          <w:i w:val="0"/>
        </w:rPr>
        <w:t>The simulation was placed from photographs (±2 cm) and then from the taught robot poses. This sheet lists every distance in the model that a person can measure on the bench, so the model can be corrected once, from real numbers, instead of assumption by assumption. Fill the yellow "Real (cm)" column, add a note or a photo number where anything was unclear, and return the document. Leave a cell blank rather than guess; write why in Notes.</w:t>
      </w:r>
    </w:p>
    <w:p>
      <w:pPr>
        <w:spacing w:after="40"/>
      </w:pPr>
      <w:r>
        <w:rPr>
          <w:b/>
          <w:i w:val="0"/>
        </w:rPr>
        <w:t>Rule of sources after the sheet comes back:</w:t>
      </w:r>
    </w:p>
    <w:p>
      <w:pPr>
        <w:pStyle w:val="ListBullet"/>
        <w:spacing w:after="40"/>
      </w:pPr>
      <w:r>
        <w:t>The tape measurements in this sheet are the only source for where things sit on the bench: conveyor, towers, robot bases, carrier stations, heights.</w:t>
      </w:r>
    </w:p>
    <w:p>
      <w:pPr>
        <w:pStyle w:val="ListBullet"/>
        <w:spacing w:after="40"/>
      </w:pPr>
      <w:r>
        <w:t>The taught robot poses (from the pendant, ±0.1 mm) remain the source for how each arm reaches those things. The model must satisfy both.</w:t>
      </w:r>
    </w:p>
    <w:p>
      <w:pPr>
        <w:pStyle w:val="ListBullet"/>
        <w:spacing w:after="40"/>
      </w:pPr>
      <w:r>
        <w:t>Where the two disagree by more than a tape can explain, the disagreement is reported and hunted (the fork's seat offset, D70, is the first suspect), never silently overruled.</w:t>
      </w:r>
    </w:p>
    <w:p>
      <w:pPr>
        <w:pStyle w:val="Heading1"/>
      </w:pPr>
      <w:r>
        <w:t>2. How to measure</w:t>
      </w:r>
    </w:p>
    <w:p>
      <w:pPr>
        <w:spacing w:after="40"/>
      </w:pPr>
      <w:r>
        <w:rPr>
          <w:b/>
          <w:i w:val="0"/>
        </w:rPr>
        <w:t>Conventions</w:t>
      </w:r>
    </w:p>
    <w:p>
      <w:pPr>
        <w:pStyle w:val="ListBullet"/>
        <w:spacing w:after="40"/>
      </w:pPr>
      <w:r>
        <w:t>LEFT = the M1 Pro end of the bench, RIGHT = the Pro 600 end, FRONT = the side with the two towers, REAR = the conveyor side. Every figure is labelled this way.</w:t>
      </w:r>
    </w:p>
    <w:p>
      <w:pPr>
        <w:pStyle w:val="ListBullet"/>
        <w:spacing w:after="40"/>
      </w:pPr>
      <w:r>
        <w:t>Distances are from the EDGE OF THE BENCH TOP SURFACE (not a frame, lip or leg). Heights are from the bench top surface. Tape flat on the bench, square to the edge.</w:t>
      </w:r>
    </w:p>
    <w:p>
      <w:pPr>
        <w:pStyle w:val="ListBullet"/>
        <w:spacing w:after="40"/>
      </w:pPr>
      <w:r>
        <w:t>"Mouth" of a tower = its open side; "back wall" = the closed side. "Holder" = the magenta carrier that rides the belt. "Belt band" = the black running surface; "front rail" = the conveyor frame's front edge.</w:t>
      </w:r>
    </w:p>
    <w:p>
      <w:pPr>
        <w:spacing w:after="40"/>
      </w:pPr>
      <w:r>
        <w:rPr>
          <w:b/>
          <w:i w:val="0"/>
        </w:rPr>
        <w:t>Conditions during measuring</w:t>
      </w:r>
    </w:p>
    <w:p>
      <w:pPr>
        <w:pStyle w:val="ListBullet"/>
        <w:spacing w:after="40"/>
      </w:pPr>
      <w:r>
        <w:t>Cell powered off. Both robots at their HOME (rest) pose — needed for D58, D60, D62 only.</w:t>
      </w:r>
    </w:p>
    <w:p>
      <w:pPr>
        <w:pStyle w:val="ListBullet"/>
        <w:spacing w:after="40"/>
      </w:pPr>
      <w:r>
        <w:t>Carrier at its load position exactly as the operator normally places it. One wafer in the yellow tower's top slot.</w:t>
      </w:r>
    </w:p>
    <w:p>
      <w:pPr>
        <w:spacing w:after="40"/>
      </w:pPr>
      <w:r>
        <w:rPr>
          <w:b/>
          <w:i w:val="0"/>
        </w:rPr>
        <w:t>Tools and accuracy</w:t>
      </w:r>
    </w:p>
    <w:p>
      <w:pPr>
        <w:pStyle w:val="ListBullet"/>
        <w:spacing w:after="40"/>
      </w:pPr>
      <w:r>
        <w:t>Tape (±0.2 cm) for the bench layout. Steel ruler or calipers (±0.05 cm) for anything under 20 cm: the fork, wafer, holder and tower slots. The nests have half a millimetre of clearance, so the small parts need the better tool.</w:t>
      </w:r>
    </w:p>
    <w:p>
      <w:pPr>
        <w:pStyle w:val="ListBullet"/>
        <w:spacing w:after="40"/>
      </w:pPr>
      <w:r>
        <w:t>Take a photo of each measurement with the tape in view and write the photo number in the Notes column. It settles "which edge did you mean" later without a second session.</w:t>
      </w:r>
    </w:p>
    <w:p>
      <w:pPr>
        <w:pStyle w:val="ListBullet"/>
        <w:spacing w:after="40"/>
      </w:pPr>
      <w:r>
        <w:t>Measure each row once; for the rows in section 12 (angle checks) measure at BOTH ends as asked.</w:t>
      </w:r>
    </w:p>
    <w:p>
      <w:pPr>
        <w:spacing w:after="40"/>
      </w:pPr>
      <w:r>
        <w:rPr>
          <w:b/>
          <w:i w:val="0"/>
        </w:rPr>
        <w:t>Tags in the Sim column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869"/>
            <w:shd w:val="clear" w:color="auto" w:fill="D9E2F3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Derived from Alonso's taught poses. Should match within ~0.5 cm if the fork's seat offset (D70) is right.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TAUGHT+OWNER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Taught data plus your instruction (carrier flush with the belt end, kept at its 09-04 place on the belt).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The part's own dimensions from its 3D file. Should match the real part; if not, the file is not what was printed or bought.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His three Pro 600 distances fitted to the photo. May be off by a few cm.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OWNER intent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Your instruction that both towers stand on one line. Not measured.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A modelling value (rest pose, fork, cup) that no measurement has confirmed.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ASSUMED / ASSUMED - KEY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Never measured. KEY = the whole M1 layout depends on it.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8"/>
              </w:rPr>
              <w:t>CHECK / QUESTION</w:t>
            </w:r>
          </w:p>
        </w:tc>
        <w:tc>
          <w:tcPr>
            <w:tcW w:type="dxa" w:w="12869"/>
          </w:tcPr>
          <w:p>
            <w:pPr>
              <w:spacing w:after="0"/>
            </w:pPr>
            <w:r/>
            <w:r>
              <w:rPr>
                <w:sz w:val="18"/>
              </w:rPr>
              <w:t>Consistency checks and questions rather than model values.</w:t>
            </w:r>
          </w:p>
        </w:tc>
      </w:tr>
    </w:tbl>
    <w:p>
      <w:pPr>
        <w:spacing w:after="40"/>
      </w:pPr>
    </w:p>
    <w:p>
      <w:pPr>
        <w:pStyle w:val="Heading1"/>
      </w:pPr>
      <w:r>
        <w:t>3. Bench and datum</w:t>
      </w:r>
    </w:p>
    <w:p>
      <w:pPr>
        <w:spacing w:after="120"/>
      </w:pPr>
      <w:r>
        <w:rPr>
          <w:b w:val="0"/>
          <w:i w:val="0"/>
        </w:rPr>
        <w:t>Measure the four sides and both diagonals. If D3 and D4 differ by more than 0.3 cm the bench top is not square and every edge-based number inherits that skew; write both values anyway.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Bench top length, left edge to right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152.4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ASSUMED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Bench top depth, front edge to rear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61.0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ASSUMED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Diagonal: left-front corner to right-rear corner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164.1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CHECK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Diagonal: right-front corner to left-rear corner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164.1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CHECK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Conveyor</w:t>
      </w:r>
    </w:p>
    <w:p>
      <w:pPr>
        <w:spacing w:after="120"/>
      </w:pPr>
      <w:r>
        <w:rPr>
          <w:b w:val="0"/>
          <w:i w:val="0"/>
        </w:rPr>
        <w:t>The conveyor frame includes the motor housing on the rear side; the belt band is the narrower running surface inside it. D8 is expected to be tiny (the model puts the housing 0.6 cm from the rear edge).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y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convey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conveyor's left end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43.3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TAUGHT+OWNER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Conveyor frame length, left end to right end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69.8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Conveyor's right end to the right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39.3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TAUGHT+OWNER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Rear bench edge to the conveyor's rear side (motor housing)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conveyor's front rail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38.9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belt band's front edge (the running surface)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40.6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Belt band width (running surface, front edge to rear edge)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12.0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Conveyor width incl. the motor housing, front rail to rear side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21.4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Belt surface height above the bench top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6.3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Carrier (magenta holder)</w:t>
      </w:r>
    </w:p>
    <w:p>
      <w:pPr>
        <w:spacing w:after="120"/>
      </w:pPr>
      <w:r>
        <w:rPr>
          <w:b w:val="0"/>
          <w:i w:val="0"/>
        </w:rPr>
        <w:t>D14–D19 with the holder at its load position as the operator places it. D20–D22 after ONE belt index: run the belt once, then measure. For D20 run five indexes in a row, measure the total and divide by five; write the total and the count in Notes. The last picture is the holder at the load station seen from the rear.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carr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_belt_c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Conveyor's left end to the holder's left end (holder at rest at the load station)  [should be nearly flush]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OWNER video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holder's left end, at the load station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44.2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holder's front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43.1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Belt band visible in front of the holder (band front edge to holder front edge)  [same amount behind it]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 plate length (along the belt)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18.0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D19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 plate width (across the belt)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7.0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Belt travel per index: holder centre at load to holder centre at unload  [run 5 indexes, measure the total, divide by 5]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36.3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 prediction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holder's left end, at the unload station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80.5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Holder's right end at the unload station to the right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53.9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 seat ring height above the belt surface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 post height above the belt surface (plate bottom to post top)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Towers</w:t>
      </w:r>
    </w:p>
    <w:p>
      <w:pPr>
        <w:spacing w:after="120"/>
      </w:pPr>
      <w:r>
        <w:rPr>
          <w:b w:val="0"/>
          <w:i w:val="0"/>
        </w:rPr>
        <w:t>Both towers are identical prints; D28, D29, D36–D39 need measuring on one of them only. D35 is not measured: it is D30 minus D25.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w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tow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_yellow_c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yellow tower's front outer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yellow tower's mouth (open side)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44.1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yellow tower's back wall (closed side)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54.9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Tower depth, mouth to back wall (outside)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10.7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D29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Tower outer width, across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13.5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blue tower's front outer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OWNER intent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Blue tower's back wall to the right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28.8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Blue tower's mouth to the right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39.5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Yellow back wall to blue back wall (equals centre to centre)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68.8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Gap: yellow back wall to blue mouth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58.1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Both towers' front walls on one line: D30 minus D25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computed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OWNER intent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Tower height, bench top to the top rim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10.0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Top slot: wafer underside height above the bench top (the slot the M1 picks from)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9.9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Middle slot: wafer underside height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7.7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D39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Bottom slot: wafer underside height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5.5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M1 Pro</w:t>
      </w:r>
    </w:p>
    <w:p>
      <w:pPr>
        <w:spacing w:after="120"/>
      </w:pPr>
      <w:r>
        <w:rPr>
          <w:b w:val="0"/>
          <w:i w:val="0"/>
        </w:rPr>
        <w:t>The "base plate" is the robot's own base (the black plate under the column). D48 asks where the big arm's vertical pivot (J1) is relative to the plate's front edge; in the model it is 2.5 cm AHEAD of the plate. If there is a separate mounting plate under the robot, describe it in D49.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m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Left bench edge to the M1 base plate's left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plate's rear edge to the rear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M1 base plate's front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41.4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 length along the bench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23.0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 width across the bench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17.5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plate's right edge to the yellow tower's back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28.0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plate's front edge to the yellow tower's rear outer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27.1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plate's right edge to the conveyor's left end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16.5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TAUGHT+OWNER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base plate's front edge to the centre of the J1 pivot (the big arm's vertical axis)  [J1 axis is AHEAD of the plate front edge in the model]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D49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Is there a separate mounting plate under the M1 Pro (other than its own base)? If yes, its size  [the model has none]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QUESTION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Pro 600</w:t>
      </w:r>
    </w:p>
    <w:p>
      <w:pPr>
        <w:spacing w:after="120"/>
      </w:pPr>
      <w:r>
        <w:rPr>
          <w:b w:val="0"/>
          <w:i w:val="0"/>
        </w:rPr>
        <w:t>Measure to the robot's own round base, not to the mounting plate; describe the plate in D57. The blue tower close-up shows the base plate behind the tower.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869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8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p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_blue_c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base's right edge to the right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10.3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base's rear edge to the rear bench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12.6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Front bench edge to the Pro 600 base's front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37.4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base diameter (the round base; model footprint 11.4 x 10.9)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11.4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base's left edge to the blue tower's back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base's front edge to the blue tower's rear outer wall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23.2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Conveyor's right end to the Pro 600 base's left edge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17.6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FIT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Black plate under the Pro 600, if one exists: size along x across  [model: 20.0 x 20.0]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PHOTO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Heights</w:t>
      </w:r>
    </w:p>
    <w:p>
      <w:pPr>
        <w:spacing w:after="120"/>
      </w:pPr>
      <w:r>
        <w:rPr>
          <w:b w:val="0"/>
          <w:i w:val="0"/>
        </w:rPr>
        <w:t>All heights from the bench top surface. D58 and D60 need the robots at HOME; they tie the pendant's z values to the bench (his HOME is z = 157.12 mm for the M1 and 261.8 mm for the Pro 600 in the robots' own frames).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15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1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73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heigh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3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Pro flange underside height above the bench top, robot at HOME  [his HOME z = 157.12 mm from the robot base frame; this finds where that frame's zero is]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20.7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D59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fork: flange underside to the blade's top surface (vertical)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cup lip height above the bench top, robot at HOME  [his HOME z = 261.8 mm in the robot's frame]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20.6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cup: flange face to the cup lip (the suction cup's length)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2.1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M1 Pro column top height above the bench top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tape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68.8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D63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Pro 600 fixed base height (bench top to the top of the non-moving base)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15.7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Parts and the fork (ruler / calipers)</w:t>
      </w:r>
    </w:p>
    <w:p>
      <w:pPr>
        <w:spacing w:after="120"/>
      </w:pPr>
      <w:r>
        <w:rPr>
          <w:b w:val="0"/>
          <w:i w:val="0"/>
        </w:rPr>
        <w:t>D70 is the single most important number on this sheet: the distance from the centre of the M1's wrist shaft (J4) to the centre of a wafer resting on the fork. Measure it with the wafer on the fork. The last picture is the holder at the unload station.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20022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200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_beltc_cam_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 (from → to)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18"/>
              </w:rPr>
              <w:t>Sim (cm)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Real (cm)</w:t>
            </w:r>
          </w:p>
        </w:tc>
        <w:tc>
          <w:tcPr>
            <w:tcW w:type="dxa" w:w="4025"/>
            <w:shd w:val="clear" w:color="auto" w:fill="D9E2F3"/>
          </w:tcPr>
          <w:p>
            <w:r/>
            <w:r>
              <w:rPr>
                <w:b/>
                <w:sz w:val="18"/>
              </w:rPr>
              <w:t>Notes / photo no.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D64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Wafer diameter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12.7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D65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Wafer thickness  [the model exaggerates it for contact stability; the real value is wanted]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MODEL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D66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Holder seat ring: inner diameter and outer (lip) diameter, write both  [model: 11.5 inner / 12.8 lip]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11.5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D67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Tower inner diameter at the slots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12.8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D68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Tower slot ledge width (how far the ledge sticks in)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D69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Fork blade width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calipers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5.8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D70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Fork: centre of the wrist (J4) shaft to the centre of a wafer resting on the fork  [the one number the whole M1 layout depends on]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14.7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ASSUMED - KEY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D71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Fork: centre of the wrist shaft to the blade tip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17.7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ASSUMED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D72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sz w:val="18"/>
              </w:rPr>
              <w:t>Fork blade overall length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ruler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8"/>
              </w:rPr>
              <w:t>18.9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8"/>
              </w:rPr>
              <w:t>MESH</w:t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4025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Sum checks (fill from your own numbers; they catch misreads)</w:t>
      </w:r>
    </w:p>
    <w:p>
      <w:pPr>
        <w:spacing w:after="80"/>
      </w:pPr>
      <w:r>
        <w:rPr>
          <w:b w:val="0"/>
          <w:i w:val="0"/>
        </w:rPr>
        <w:t>Each line must add up. If it does not, one of its terms was misread; re-measure those before sending the sheet back.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In the model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Your numbers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SC1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D5 + D6 + D7 = D1  (left edge → conveyor → right edge)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43.3 + 69.8 + 39.3 = 152.4  (D1 152.4)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SC2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D26 + D28 = D27  (yellow mouth + tower depth = back wall)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44.1 + 10.7 = 54.8  (D27 54.9)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SC3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D32 − D31 = D28  (blue mouth − back wall = tower depth)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39.5 − 28.8 = 10.7  (D28 10.7)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SC4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D9 + D12 + D8 = D2  (front edge → conveyor → rear edge)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38.9 + 21.4 + 0.6 = 60.9  (D2 61.0)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SC5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D40 + D43 + D45 = D27  (left edge → M1 base → yellow back wall)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3.8 + 23.0 + 28.0 = 54.8  (D27 54.9)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SC6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D42 + D44 + D41 = D2  (front edge → M1 base → rear edge)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41.4 + 17.5 + 2.1 = 61.0  (D2 61.0)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SC7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D52 + D53(across) + D51 = D2  (front edge → Pro 600 base → rear edge)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37.4 + 10.9 + 12.6 = 60.9  (D2 61.0)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SC8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18"/>
              </w:rPr>
              <w:t>D33 = D34 + D28  (back wall to back wall = gap + tower depth)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58.1 + 10.7 = 68.8  (D33 68.8)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Angle checks: measure at both ends</w:t>
      </w:r>
    </w:p>
    <w:p>
      <w:pPr>
        <w:spacing w:after="80"/>
      </w:pPr>
      <w:r>
        <w:rPr>
          <w:b w:val="0"/>
          <w:i w:val="0"/>
        </w:rPr>
        <w:t>A single distance cannot show whether an object is turned. For each row measure the same thing at the two ends named; the difference is the object's rotation. In the model all differences are 0.0 because everything is drawn square to the bench.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973"/>
            <w:shd w:val="clear" w:color="auto" w:fill="D9E2F3"/>
          </w:tcPr>
          <w:p>
            <w:r/>
            <w:r>
              <w:rPr>
                <w:b/>
                <w:sz w:val="18"/>
              </w:rPr>
              <w:t>What to measure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Model (first / second)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Real first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Real second</w:t>
            </w:r>
          </w:p>
        </w:tc>
        <w:tc>
          <w:tcPr>
            <w:tcW w:type="dxa" w:w="2721"/>
            <w:shd w:val="clear" w:color="auto" w:fill="D9E2F3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Front bench edge → conveyor front rail, at the conveyor's LEFT end and at its RIGHT end (D9 at both ends)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38.9 / 38.9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A2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Front bench edge → M1 base plate's front edge, at the plate's LEFT corner and RIGHT corner (D42 at both corners)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41.4 / 41.4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A3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Rear bench edge → Pro 600 mounting plate's rear edge, at its LEFT and RIGHT corners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8.1 / 8.1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A4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Front bench edge → the two tips of the yellow tower's mouth (front tip and rear tip of the C opening)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0.7 / 14.2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A5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Front bench edge → the two tips of the blue tower's mouth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0.7 / 14.2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A6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sz w:val="18"/>
              </w:rPr>
              <w:t>Left bench edge → the holder's left end, at the holder's FRONT corner and REAR corner (is the holder square on the belt?)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44.2 / 44.2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Questions about how the cell is operated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8787"/>
            <w:shd w:val="clear" w:color="auto"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Q1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When the operator puts the carrier back at the load station, is there a stop, a mark or a guide, or is it placed by eye? If by eye, roughly how much does the position vary from cycle to cycle (cm)?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Q2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Which tower slot does the wafer start in (top / middle / bottom), and which slot of the blue tower does the Pro 600 place into?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Q3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How is the carrier returned after a cycle (by hand along the belt, lifted off and put back)? Is the belt ever run backwards?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Q4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The belt index: how many millimetres does the carrier travel per PLC move? (D20: five indexes, total ÷ 5.) Direction: towards the Pro 600?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Q5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Belt drive: pulley pitch diameter, and is there a gearbox between motor and pulley (ratio)? Alonso's motion configuration units are 1.0 per revolution and 200 pulses per revolution.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Q6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Is the bench top exactly 152.4 × 61.0 cm (60 × 24 inches)? If it is a different size, D1–D4 will show it; note the nominal size here.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Q7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sz w:val="18"/>
              </w:rPr>
              <w:t>Is there anything on the bench the model does not show (the laser engraver, a PC, cable trays, stops) that an arm could touch?</w:t>
            </w:r>
          </w:p>
        </w:tc>
        <w:tc>
          <w:tcPr>
            <w:tcW w:type="dxa" w:w="5669"/>
            <w:shd w:val="clear" w:color="auto" w:fill="FFF2CC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14. What happens after the sheet comes back</w:t>
      </w:r>
    </w:p>
    <w:p>
      <w:pPr>
        <w:pStyle w:val="ListBullet"/>
        <w:spacing w:after="40"/>
      </w:pPr>
      <w:r>
        <w:t>The layout is re-derived from all the real numbers at once (one least-squares pass), not row by row.</w:t>
      </w:r>
    </w:p>
    <w:p>
      <w:pPr>
        <w:pStyle w:val="ListBullet"/>
        <w:spacing w:after="40"/>
      </w:pPr>
      <w:r>
        <w:t>Every disagreement between the tape and the taught poses is listed with its size, and the suspected cause named.</w:t>
      </w:r>
    </w:p>
    <w:p>
      <w:pPr>
        <w:pStyle w:val="ListBullet"/>
        <w:spacing w:after="40"/>
      </w:pPr>
      <w:r>
        <w:t>The cycle and the Level 1 shadow are re-run headless and in the GUI, the six-camera recording is remade, and only then is the change committed.</w:t>
      </w:r>
    </w:p>
    <w:p>
      <w:pPr>
        <w:spacing w:after="0"/>
      </w:pPr>
      <w:r>
        <w:rPr>
          <w:b w:val="0"/>
          <w:i/>
          <w:sz w:val="17"/>
        </w:rPr>
        <w:t>Generated by docs/measurement_2026-09-11/make_measurement_docx.py from dims.json; the figures come from measure_dims.py (schematics) and measure_overlay.py (camera renders with projected dimension lines).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