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DBBBD" w14:textId="77777777" w:rsidR="00964BCE" w:rsidRDefault="00000000">
      <w:pPr>
        <w:spacing w:after="20" w:line="240" w:lineRule="auto"/>
      </w:pPr>
      <w:r>
        <w:rPr>
          <w:b/>
          <w:caps/>
          <w:color w:val="A8154A"/>
          <w:spacing w:val="14"/>
          <w:sz w:val="16"/>
        </w:rPr>
        <w:t>Wafer cell · digital shadow · bring-up</w:t>
      </w:r>
    </w:p>
    <w:p w14:paraId="7F08076A" w14:textId="77777777" w:rsidR="00964BCE" w:rsidRDefault="00000000">
      <w:pPr>
        <w:spacing w:after="80" w:line="240" w:lineRule="auto"/>
      </w:pPr>
      <w:r>
        <w:rPr>
          <w:b/>
          <w:color w:val="16161A"/>
          <w:sz w:val="42"/>
        </w:rPr>
        <w:t>What I need from the PLC side</w:t>
      </w:r>
    </w:p>
    <w:p w14:paraId="721171D4" w14:textId="77777777" w:rsidR="00964BCE" w:rsidRDefault="00000000">
      <w:pPr>
        <w:spacing w:after="120" w:line="240" w:lineRule="auto"/>
      </w:pPr>
      <w:r>
        <w:rPr>
          <w:color w:val="5A5A66"/>
        </w:rPr>
        <w:t>A read-only list. Everything here is either a number to look up or a screenshot to send — except one item, which may need a small change to the PLC program.</w:t>
      </w:r>
    </w:p>
    <w:p w14:paraId="2248C9D4" w14:textId="77777777" w:rsidR="00964BCE" w:rsidRDefault="00000000">
      <w:pPr>
        <w:pBdr>
          <w:bottom w:val="single" w:sz="12" w:space="6" w:color="16161A"/>
        </w:pBdr>
        <w:spacing w:after="160" w:line="240" w:lineRule="auto"/>
      </w:pPr>
      <w:r>
        <w:rPr>
          <w:color w:val="5A5A66"/>
          <w:sz w:val="17"/>
        </w:rPr>
        <w:t>Cell: Dobot M1 Pro + myCobot Pro 600 + conveyor      PLC: Micro800 family, programmed in CCW</w:t>
      </w:r>
    </w:p>
    <w:tbl>
      <w:tblPr>
        <w:tblW w:w="0" w:type="auto"/>
        <w:tblBorders>
          <w:top w:val="single" w:sz="6" w:space="0" w:color="D3D3DC"/>
          <w:left w:val="single" w:sz="6" w:space="0" w:color="D3D3DC"/>
          <w:bottom w:val="single" w:sz="6" w:space="0" w:color="D3D3DC"/>
          <w:right w:val="single" w:sz="6" w:space="0" w:color="D3D3DC"/>
          <w:insideH w:val="single" w:sz="6" w:space="0" w:color="D3D3DC"/>
          <w:insideV w:val="single" w:sz="6" w:space="0" w:color="D3D3DC"/>
        </w:tblBorders>
        <w:tblLayout w:type="fixed"/>
        <w:tblLook w:val="04A0" w:firstRow="1" w:lastRow="0" w:firstColumn="1" w:lastColumn="0" w:noHBand="0" w:noVBand="1"/>
      </w:tblPr>
      <w:tblGrid>
        <w:gridCol w:w="5669"/>
        <w:gridCol w:w="3969"/>
      </w:tblGrid>
      <w:tr w:rsidR="00964BCE" w14:paraId="46E069E0" w14:textId="77777777">
        <w:trPr>
          <w:trHeight w:val="482"/>
        </w:trPr>
        <w:tc>
          <w:tcPr>
            <w:tcW w:w="5669" w:type="dxa"/>
            <w:shd w:val="clear" w:color="auto" w:fill="F6F6F9"/>
          </w:tcPr>
          <w:p w14:paraId="5D738E93" w14:textId="77777777" w:rsidR="00964BCE" w:rsidRDefault="00000000">
            <w:pPr>
              <w:spacing w:after="0"/>
            </w:pPr>
            <w:r>
              <w:rPr>
                <w:b/>
                <w:caps/>
                <w:color w:val="5A5A66"/>
                <w:spacing w:val="10"/>
                <w:sz w:val="17"/>
              </w:rPr>
              <w:t xml:space="preserve">Answered by:  </w:t>
            </w:r>
          </w:p>
        </w:tc>
        <w:tc>
          <w:tcPr>
            <w:tcW w:w="3969" w:type="dxa"/>
            <w:shd w:val="clear" w:color="auto" w:fill="F6F6F9"/>
          </w:tcPr>
          <w:p w14:paraId="35317EF6" w14:textId="77777777" w:rsidR="00964BCE" w:rsidRDefault="00000000">
            <w:pPr>
              <w:spacing w:after="0"/>
            </w:pPr>
            <w:r>
              <w:rPr>
                <w:b/>
                <w:caps/>
                <w:color w:val="5A5A66"/>
                <w:spacing w:val="10"/>
                <w:sz w:val="17"/>
              </w:rPr>
              <w:t xml:space="preserve">Date:  </w:t>
            </w:r>
          </w:p>
        </w:tc>
      </w:tr>
    </w:tbl>
    <w:p w14:paraId="2A4A8D4B" w14:textId="77777777" w:rsidR="00964BCE" w:rsidRDefault="00964BCE">
      <w:pPr>
        <w:spacing w:after="0" w:line="240" w:lineRule="auto"/>
      </w:pPr>
    </w:p>
    <w:p w14:paraId="091B44B3" w14:textId="77777777" w:rsidR="00964BCE" w:rsidRDefault="00000000">
      <w:pPr>
        <w:spacing w:before="320" w:after="40" w:line="240" w:lineRule="auto"/>
      </w:pPr>
      <w:r>
        <w:rPr>
          <w:b/>
          <w:caps/>
          <w:color w:val="A8154A"/>
          <w:spacing w:val="14"/>
          <w:sz w:val="17"/>
        </w:rPr>
        <w:t>Start here</w:t>
      </w:r>
    </w:p>
    <w:p w14:paraId="76274152" w14:textId="77777777" w:rsidR="00964BCE" w:rsidRDefault="00000000">
      <w:pPr>
        <w:spacing w:line="240" w:lineRule="auto"/>
      </w:pPr>
      <w:r>
        <w:rPr>
          <w:b/>
          <w:color w:val="16161A"/>
          <w:sz w:val="31"/>
        </w:rPr>
        <w:t>The message to send him</w:t>
      </w:r>
    </w:p>
    <w:p w14:paraId="5B01CCC4" w14:textId="77777777" w:rsidR="00964BCE" w:rsidRDefault="00000000">
      <w:pPr>
        <w:spacing w:after="160" w:line="240" w:lineRule="auto"/>
      </w:pPr>
      <w:r>
        <w:rPr>
          <w:color w:val="5A5A66"/>
          <w:sz w:val="20"/>
        </w:rPr>
        <w:t>If you only send one thing, send this. Everything after it is backup detail for when he asks “what do you mean?”</w:t>
      </w:r>
    </w:p>
    <w:tbl>
      <w:tblPr>
        <w:tblW w:w="0" w:type="auto"/>
        <w:tblBorders>
          <w:top w:val="single" w:sz="6" w:space="0" w:color="D3D3DC"/>
          <w:left w:val="single" w:sz="6" w:space="0" w:color="D3D3DC"/>
          <w:bottom w:val="single" w:sz="6" w:space="0" w:color="D3D3DC"/>
          <w:right w:val="single" w:sz="6" w:space="0" w:color="D3D3DC"/>
          <w:insideH w:val="single" w:sz="6" w:space="0" w:color="D3D3DC"/>
          <w:insideV w:val="single" w:sz="6" w:space="0" w:color="D3D3DC"/>
        </w:tblBorders>
        <w:tblLayout w:type="fixed"/>
        <w:tblLook w:val="04A0" w:firstRow="1" w:lastRow="0" w:firstColumn="1" w:lastColumn="0" w:noHBand="0" w:noVBand="1"/>
      </w:tblPr>
      <w:tblGrid>
        <w:gridCol w:w="9638"/>
      </w:tblGrid>
      <w:tr w:rsidR="00964BCE" w14:paraId="432BFF15" w14:textId="77777777">
        <w:tc>
          <w:tcPr>
            <w:tcW w:w="9638" w:type="dxa"/>
            <w:shd w:val="clear" w:color="auto" w:fill="FAFAFC"/>
          </w:tcPr>
          <w:p w14:paraId="6F195D48" w14:textId="77777777" w:rsidR="00964BCE" w:rsidRDefault="00000000">
            <w:pPr>
              <w:spacing w:after="100"/>
            </w:pPr>
            <w:r>
              <w:rPr>
                <w:color w:val="16161A"/>
                <w:sz w:val="20"/>
              </w:rPr>
              <w:t>Hi — I'm building a simulation of our wafer cell that mirrors the real machine on screen while it runs. It only reads. It never sends a command to the PLC or either robot.</w:t>
            </w:r>
          </w:p>
          <w:p w14:paraId="3B1C8A71" w14:textId="77777777" w:rsidR="00964BCE" w:rsidRDefault="00000000">
            <w:pPr>
              <w:spacing w:after="100"/>
            </w:pPr>
            <w:r>
              <w:rPr>
                <w:color w:val="16161A"/>
                <w:sz w:val="20"/>
              </w:rPr>
              <w:t>To hook it up I need a few things from your side. None of it is urgent, and none of it changes your program except possibly item 3.</w:t>
            </w:r>
          </w:p>
          <w:p w14:paraId="50F7F17C" w14:textId="77777777" w:rsidR="00964BCE" w:rsidRDefault="00000000">
            <w:pPr>
              <w:spacing w:after="100"/>
              <w:ind w:left="425" w:hanging="425"/>
            </w:pPr>
            <w:r>
              <w:rPr>
                <w:b/>
                <w:color w:val="16161A"/>
                <w:sz w:val="20"/>
              </w:rPr>
              <w:t xml:space="preserve">1.  </w:t>
            </w:r>
            <w:r>
              <w:rPr>
                <w:color w:val="16161A"/>
                <w:sz w:val="20"/>
              </w:rPr>
              <w:t>The exact PLC model. It's printed on the front of the controller — something like 2080-LC50-24QWB. A photo of the label is perfect.</w:t>
            </w:r>
          </w:p>
          <w:p w14:paraId="52F7F31E" w14:textId="77777777" w:rsidR="00964BCE" w:rsidRDefault="00000000">
            <w:pPr>
              <w:spacing w:after="100"/>
              <w:ind w:left="425" w:hanging="425"/>
            </w:pPr>
            <w:r>
              <w:rPr>
                <w:b/>
                <w:color w:val="16161A"/>
                <w:sz w:val="20"/>
              </w:rPr>
              <w:t xml:space="preserve">2.  </w:t>
            </w:r>
            <w:r>
              <w:rPr>
                <w:color w:val="16161A"/>
                <w:sz w:val="20"/>
              </w:rPr>
              <w:t>Its IP address and subnet mask. Also: is the PLC plugged into a network switch, or do you only connect a USB cable when you program it?</w:t>
            </w:r>
          </w:p>
          <w:p w14:paraId="0D36B445" w14:textId="77777777" w:rsidR="00964BCE" w:rsidRDefault="00000000">
            <w:pPr>
              <w:spacing w:after="100"/>
              <w:ind w:left="425" w:hanging="425"/>
            </w:pPr>
            <w:r>
              <w:rPr>
                <w:b/>
                <w:color w:val="16161A"/>
                <w:sz w:val="20"/>
              </w:rPr>
              <w:t xml:space="preserve">3.  </w:t>
            </w:r>
            <w:r>
              <w:rPr>
                <w:color w:val="16161A"/>
                <w:sz w:val="20"/>
              </w:rPr>
              <w:t>The Global Variables list from your CCW project. Open the project, find Global Variables in the tree on the left, and send me a screenshot of the table — I need the names and the data types. One important thing: if the belt and vacuum flags only exist as local variables inside the program, I can't read them over the network. If that's the case, could you add Global Variables that mirror them?</w:t>
            </w:r>
          </w:p>
          <w:p w14:paraId="06AE83E7" w14:textId="77777777" w:rsidR="00964BCE" w:rsidRDefault="00000000">
            <w:pPr>
              <w:spacing w:after="100"/>
              <w:ind w:left="425" w:hanging="425"/>
            </w:pPr>
            <w:r>
              <w:rPr>
                <w:b/>
                <w:color w:val="16161A"/>
                <w:sz w:val="20"/>
              </w:rPr>
              <w:t xml:space="preserve">4.  </w:t>
            </w:r>
            <w:r>
              <w:rPr>
                <w:color w:val="16161A"/>
                <w:sz w:val="20"/>
              </w:rPr>
              <w:t>Which variable is which. Which one turns the belt on, which one sets the belt direction, which one turns the vacuum on, and is there one that holds a step or state number for the cycle? Exact spelling matters.</w:t>
            </w:r>
          </w:p>
          <w:p w14:paraId="7006D74F" w14:textId="77777777" w:rsidR="00964BCE" w:rsidRDefault="00000000">
            <w:pPr>
              <w:spacing w:after="100"/>
              <w:ind w:left="425" w:hanging="425"/>
            </w:pPr>
            <w:r>
              <w:rPr>
                <w:b/>
                <w:color w:val="16161A"/>
                <w:sz w:val="20"/>
              </w:rPr>
              <w:t xml:space="preserve">5.  </w:t>
            </w:r>
            <w:r>
              <w:rPr>
                <w:color w:val="16161A"/>
                <w:sz w:val="20"/>
              </w:rPr>
              <w:t>Does the belt ever run backwards, and roughly how many seconds does it run in each direction per cycle?</w:t>
            </w:r>
          </w:p>
          <w:p w14:paraId="517ED9D9" w14:textId="77777777" w:rsidR="00964BCE" w:rsidRDefault="00000000">
            <w:pPr>
              <w:spacing w:after="100"/>
              <w:ind w:left="425" w:hanging="425"/>
            </w:pPr>
            <w:r>
              <w:rPr>
                <w:b/>
                <w:color w:val="16161A"/>
                <w:sz w:val="20"/>
              </w:rPr>
              <w:t xml:space="preserve">6.  </w:t>
            </w:r>
            <w:r>
              <w:rPr>
                <w:color w:val="16161A"/>
                <w:sz w:val="20"/>
              </w:rPr>
              <w:t>Permission: is it OK if I plug my laptop into the same switch and read values while the cell is running? Read only, nothing written.</w:t>
            </w:r>
          </w:p>
          <w:p w14:paraId="0A784642" w14:textId="77777777" w:rsidR="00964BCE" w:rsidRDefault="00000000">
            <w:pPr>
              <w:spacing w:after="100"/>
            </w:pPr>
            <w:r>
              <w:rPr>
                <w:color w:val="16161A"/>
                <w:sz w:val="20"/>
              </w:rPr>
              <w:t>If it's easier, just send me the whole CCW project archive (the .ccwarc file) and I'll pull the details out myself.</w:t>
            </w:r>
          </w:p>
        </w:tc>
      </w:tr>
    </w:tbl>
    <w:p w14:paraId="09E5AFCF" w14:textId="77777777" w:rsidR="00964BCE" w:rsidRDefault="00964BCE">
      <w:pPr>
        <w:spacing w:after="0" w:line="240" w:lineRule="auto"/>
      </w:pPr>
    </w:p>
    <w:p w14:paraId="4B96503F" w14:textId="77777777" w:rsidR="00964BCE" w:rsidRDefault="00000000">
      <w:pPr>
        <w:spacing w:before="320" w:after="40" w:line="240" w:lineRule="auto"/>
      </w:pPr>
      <w:r>
        <w:rPr>
          <w:b/>
          <w:caps/>
          <w:color w:val="A8154A"/>
          <w:spacing w:val="14"/>
          <w:sz w:val="17"/>
        </w:rPr>
        <w:t>Part 1</w:t>
      </w:r>
    </w:p>
    <w:p w14:paraId="609155A1" w14:textId="77777777" w:rsidR="00964BCE" w:rsidRDefault="00000000">
      <w:pPr>
        <w:spacing w:line="240" w:lineRule="auto"/>
      </w:pPr>
      <w:r>
        <w:rPr>
          <w:b/>
          <w:color w:val="16161A"/>
          <w:sz w:val="31"/>
        </w:rPr>
        <w:t>The PLC — his home turf</w:t>
      </w:r>
    </w:p>
    <w:p w14:paraId="428EEC09" w14:textId="77777777" w:rsidR="00964BCE" w:rsidRDefault="00000000">
      <w:pPr>
        <w:spacing w:after="160" w:line="240" w:lineRule="auto"/>
      </w:pPr>
      <w:r>
        <w:rPr>
          <w:color w:val="5A5A66"/>
          <w:sz w:val="20"/>
        </w:rPr>
        <w:t>Take these in order. Each one only makes sense once the one before it is answered.</w:t>
      </w:r>
    </w:p>
    <w:p w14:paraId="0001FA5A" w14:textId="77777777" w:rsidR="00964BCE" w:rsidRDefault="00000000">
      <w:pPr>
        <w:spacing w:before="220" w:after="40" w:line="240" w:lineRule="auto"/>
      </w:pPr>
      <w:r>
        <w:rPr>
          <w:b/>
          <w:caps/>
          <w:color w:val="A8154A"/>
          <w:spacing w:val="12"/>
          <w:sz w:val="16"/>
        </w:rPr>
        <w:t xml:space="preserve">BLOCKER   </w:t>
      </w:r>
    </w:p>
    <w:p w14:paraId="66EE0371" w14:textId="77777777" w:rsidR="00964BCE" w:rsidRDefault="00000000">
      <w:pPr>
        <w:spacing w:after="40" w:line="240" w:lineRule="auto"/>
      </w:pPr>
      <w:r>
        <w:rPr>
          <w:b/>
          <w:color w:val="16161A"/>
          <w:sz w:val="24"/>
        </w:rPr>
        <w:t>1.1  Which controller is it, exactly?</w:t>
      </w:r>
    </w:p>
    <w:tbl>
      <w:tblPr>
        <w:tblW w:w="0" w:type="auto"/>
        <w:tblBorders>
          <w:top w:val="single" w:sz="6" w:space="0" w:color="FBEAF0"/>
          <w:left w:val="single" w:sz="18" w:space="0" w:color="A8154A"/>
          <w:bottom w:val="single" w:sz="6" w:space="0" w:color="FBEAF0"/>
          <w:right w:val="single" w:sz="6" w:space="0" w:color="FBEAF0"/>
          <w:insideH w:val="single" w:sz="6" w:space="0" w:color="FBEAF0"/>
          <w:insideV w:val="single" w:sz="6" w:space="0" w:color="FBEAF0"/>
        </w:tblBorders>
        <w:tblLayout w:type="fixed"/>
        <w:tblLook w:val="04A0" w:firstRow="1" w:lastRow="0" w:firstColumn="1" w:lastColumn="0" w:noHBand="0" w:noVBand="1"/>
      </w:tblPr>
      <w:tblGrid>
        <w:gridCol w:w="9638"/>
      </w:tblGrid>
      <w:tr w:rsidR="00964BCE" w14:paraId="5EEEC1FB" w14:textId="77777777">
        <w:tc>
          <w:tcPr>
            <w:tcW w:w="9638" w:type="dxa"/>
            <w:shd w:val="clear" w:color="auto" w:fill="FBEAF0"/>
          </w:tcPr>
          <w:p w14:paraId="54070175" w14:textId="77777777" w:rsidR="00964BCE" w:rsidRDefault="00000000">
            <w:pPr>
              <w:spacing w:after="40"/>
            </w:pPr>
            <w:r>
              <w:rPr>
                <w:b/>
                <w:caps/>
                <w:color w:val="A8154A"/>
                <w:spacing w:val="14"/>
                <w:sz w:val="15"/>
              </w:rPr>
              <w:t>SAY IT LIKE THIS</w:t>
            </w:r>
          </w:p>
          <w:p w14:paraId="2BCFD36D" w14:textId="77777777" w:rsidR="00964BCE" w:rsidRDefault="00000000">
            <w:pPr>
              <w:spacing w:after="0"/>
            </w:pPr>
            <w:r>
              <w:rPr>
                <w:i/>
                <w:color w:val="16161A"/>
              </w:rPr>
              <w:t>“What's the exact model number on the front of the PLC? Something like 2080-LC50-24QWB. A photo of the label works.”</w:t>
            </w:r>
          </w:p>
        </w:tc>
      </w:tr>
    </w:tbl>
    <w:p w14:paraId="08949BAB" w14:textId="77777777" w:rsidR="00964BCE" w:rsidRDefault="00964BCE">
      <w:pPr>
        <w:spacing w:after="0" w:line="240" w:lineRule="auto"/>
      </w:pPr>
    </w:p>
    <w:p w14:paraId="4824AEA9" w14:textId="77777777" w:rsidR="00964BCE" w:rsidRDefault="00000000">
      <w:pPr>
        <w:spacing w:before="80" w:after="40" w:line="240" w:lineRule="auto"/>
      </w:pPr>
      <w:r>
        <w:rPr>
          <w:b/>
          <w:color w:val="16161A"/>
          <w:sz w:val="19"/>
        </w:rPr>
        <w:t xml:space="preserve">Why it comes first: </w:t>
      </w:r>
      <w:r>
        <w:rPr>
          <w:color w:val="5A5A66"/>
          <w:sz w:val="19"/>
        </w:rPr>
        <w:t>not every controller in this family has an Ethernet port. If this one doesn't, everything else on this page changes, and we'd need a different way to get the signals out.</w:t>
      </w:r>
    </w:p>
    <w:p w14:paraId="424D646F" w14:textId="77777777" w:rsidR="00964BCE" w:rsidRDefault="00000000">
      <w:pPr>
        <w:spacing w:before="80" w:after="40" w:line="240" w:lineRule="auto"/>
      </w:pPr>
      <w:r>
        <w:rPr>
          <w:color w:val="5A5A66"/>
          <w:sz w:val="19"/>
        </w:rPr>
        <w:t>The number also tells me how many inputs and outputs it has, which is a sanity check against the signal list in 1.4.</w:t>
      </w:r>
    </w:p>
    <w:p w14:paraId="2E12C467" w14:textId="77777777" w:rsidR="00964BCE" w:rsidRDefault="00000000">
      <w:pPr>
        <w:spacing w:before="220" w:after="40" w:line="240" w:lineRule="auto"/>
      </w:pPr>
      <w:r>
        <w:rPr>
          <w:b/>
          <w:caps/>
          <w:color w:val="A8154A"/>
          <w:spacing w:val="12"/>
          <w:sz w:val="16"/>
        </w:rPr>
        <w:t xml:space="preserve">BLOCKER   </w:t>
      </w:r>
    </w:p>
    <w:p w14:paraId="2105613C" w14:textId="77777777" w:rsidR="00964BCE" w:rsidRDefault="00000000">
      <w:pPr>
        <w:spacing w:after="40" w:line="240" w:lineRule="auto"/>
      </w:pPr>
      <w:r>
        <w:rPr>
          <w:b/>
          <w:color w:val="16161A"/>
          <w:sz w:val="24"/>
        </w:rPr>
        <w:lastRenderedPageBreak/>
        <w:t>1.2  What is its network address?</w:t>
      </w:r>
    </w:p>
    <w:tbl>
      <w:tblPr>
        <w:tblW w:w="0" w:type="auto"/>
        <w:tblBorders>
          <w:top w:val="single" w:sz="6" w:space="0" w:color="FBEAF0"/>
          <w:left w:val="single" w:sz="18" w:space="0" w:color="A8154A"/>
          <w:bottom w:val="single" w:sz="6" w:space="0" w:color="FBEAF0"/>
          <w:right w:val="single" w:sz="6" w:space="0" w:color="FBEAF0"/>
          <w:insideH w:val="single" w:sz="6" w:space="0" w:color="FBEAF0"/>
          <w:insideV w:val="single" w:sz="6" w:space="0" w:color="FBEAF0"/>
        </w:tblBorders>
        <w:tblLayout w:type="fixed"/>
        <w:tblLook w:val="04A0" w:firstRow="1" w:lastRow="0" w:firstColumn="1" w:lastColumn="0" w:noHBand="0" w:noVBand="1"/>
      </w:tblPr>
      <w:tblGrid>
        <w:gridCol w:w="9638"/>
      </w:tblGrid>
      <w:tr w:rsidR="00964BCE" w14:paraId="490D120E" w14:textId="77777777">
        <w:tc>
          <w:tcPr>
            <w:tcW w:w="9638" w:type="dxa"/>
            <w:shd w:val="clear" w:color="auto" w:fill="FBEAF0"/>
          </w:tcPr>
          <w:p w14:paraId="66700F04" w14:textId="77777777" w:rsidR="00964BCE" w:rsidRDefault="00000000">
            <w:pPr>
              <w:spacing w:after="40"/>
            </w:pPr>
            <w:r>
              <w:rPr>
                <w:b/>
                <w:caps/>
                <w:color w:val="A8154A"/>
                <w:spacing w:val="14"/>
                <w:sz w:val="15"/>
              </w:rPr>
              <w:t>SAY IT LIKE THIS</w:t>
            </w:r>
          </w:p>
          <w:p w14:paraId="73FCEC95" w14:textId="77777777" w:rsidR="00964BCE" w:rsidRDefault="00000000">
            <w:pPr>
              <w:spacing w:after="0"/>
            </w:pPr>
            <w:r>
              <w:rPr>
                <w:i/>
                <w:color w:val="16161A"/>
              </w:rPr>
              <w:t>“What's the PLC's IP address and subnet mask? And when you program it, do you plug in an Ethernet cable or a USB cable?”</w:t>
            </w:r>
          </w:p>
        </w:tc>
      </w:tr>
    </w:tbl>
    <w:p w14:paraId="157A7BBB" w14:textId="77777777" w:rsidR="00964BCE" w:rsidRDefault="00964BCE">
      <w:pPr>
        <w:spacing w:after="0" w:line="240" w:lineRule="auto"/>
      </w:pPr>
    </w:p>
    <w:p w14:paraId="16E963D7" w14:textId="77777777" w:rsidR="00964BCE" w:rsidRDefault="00000000">
      <w:pPr>
        <w:spacing w:before="80" w:after="40" w:line="240" w:lineRule="auto"/>
      </w:pPr>
      <w:r>
        <w:rPr>
          <w:b/>
          <w:color w:val="16161A"/>
          <w:sz w:val="19"/>
        </w:rPr>
        <w:t xml:space="preserve">If he says USB: </w:t>
      </w:r>
      <w:r>
        <w:rPr>
          <w:color w:val="5A5A66"/>
          <w:sz w:val="19"/>
        </w:rPr>
        <w:t>that's a real possibility, and it means the Ethernet port may never have been configured. It's not a problem — it just turns this from a question into a small setup task for him, and it's better to find out now than on demo day.</w:t>
      </w:r>
    </w:p>
    <w:p w14:paraId="12A7FDB5" w14:textId="77777777" w:rsidR="00964BCE" w:rsidRDefault="00000000">
      <w:pPr>
        <w:spacing w:before="100" w:after="40" w:line="240" w:lineRule="auto"/>
      </w:pPr>
      <w:r>
        <w:rPr>
          <w:b/>
          <w:caps/>
          <w:color w:val="5A5A66"/>
          <w:spacing w:val="14"/>
          <w:sz w:val="15"/>
        </w:rPr>
        <w:t>Where to look</w:t>
      </w:r>
    </w:p>
    <w:p w14:paraId="51BCD0FC" w14:textId="77777777" w:rsidR="00964BCE" w:rsidRDefault="00000000">
      <w:pPr>
        <w:spacing w:after="20" w:line="240" w:lineRule="auto"/>
        <w:ind w:left="397" w:hanging="397"/>
      </w:pPr>
      <w:r>
        <w:rPr>
          <w:b/>
          <w:color w:val="5A5A66"/>
          <w:sz w:val="19"/>
        </w:rPr>
        <w:t xml:space="preserve">1.  </w:t>
      </w:r>
      <w:r>
        <w:rPr>
          <w:color w:val="5A5A66"/>
          <w:sz w:val="19"/>
        </w:rPr>
        <w:t>Some controllers show the address on a small display on the front.</w:t>
      </w:r>
    </w:p>
    <w:p w14:paraId="53AA3148" w14:textId="77777777" w:rsidR="00964BCE" w:rsidRDefault="00000000">
      <w:pPr>
        <w:spacing w:after="20" w:line="240" w:lineRule="auto"/>
        <w:ind w:left="397" w:hanging="397"/>
      </w:pPr>
      <w:r>
        <w:rPr>
          <w:b/>
          <w:color w:val="5A5A66"/>
          <w:sz w:val="19"/>
        </w:rPr>
        <w:t xml:space="preserve">2.  </w:t>
      </w:r>
      <w:r>
        <w:rPr>
          <w:color w:val="5A5A66"/>
          <w:sz w:val="19"/>
        </w:rPr>
        <w:t>Otherwise it's in the CCW project, in the controller's settings under the Ethernet page.</w:t>
      </w:r>
    </w:p>
    <w:p w14:paraId="433179E9" w14:textId="77777777" w:rsidR="00964BCE" w:rsidRDefault="00000000">
      <w:pPr>
        <w:spacing w:after="20" w:line="240" w:lineRule="auto"/>
        <w:ind w:left="397" w:hanging="397"/>
      </w:pPr>
      <w:r>
        <w:rPr>
          <w:b/>
          <w:color w:val="5A5A66"/>
          <w:sz w:val="19"/>
        </w:rPr>
        <w:t xml:space="preserve">3.  </w:t>
      </w:r>
      <w:r>
        <w:rPr>
          <w:color w:val="5A5A66"/>
          <w:sz w:val="19"/>
        </w:rPr>
        <w:t>Menu names shift a little between CCW versions — a screenshot of whatever he finds is fine.</w:t>
      </w:r>
    </w:p>
    <w:p w14:paraId="5C1EC8EB" w14:textId="77777777" w:rsidR="00964BCE" w:rsidRDefault="00000000">
      <w:pPr>
        <w:spacing w:before="220" w:after="40" w:line="240" w:lineRule="auto"/>
      </w:pPr>
      <w:r>
        <w:rPr>
          <w:b/>
          <w:caps/>
          <w:color w:val="A8154A"/>
          <w:spacing w:val="12"/>
          <w:sz w:val="16"/>
        </w:rPr>
        <w:t xml:space="preserve">BLOCKER   </w:t>
      </w:r>
      <w:r>
        <w:rPr>
          <w:b/>
          <w:caps/>
          <w:color w:val="85560A"/>
          <w:spacing w:val="12"/>
          <w:sz w:val="16"/>
        </w:rPr>
        <w:t xml:space="preserve">MAY NEED A CHANGE   </w:t>
      </w:r>
    </w:p>
    <w:p w14:paraId="240EC114" w14:textId="77777777" w:rsidR="00964BCE" w:rsidRDefault="00000000">
      <w:pPr>
        <w:spacing w:after="40" w:line="240" w:lineRule="auto"/>
      </w:pPr>
      <w:r>
        <w:rPr>
          <w:b/>
          <w:color w:val="16161A"/>
          <w:sz w:val="24"/>
        </w:rPr>
        <w:t>1.3  The Global Variables list</w:t>
      </w:r>
    </w:p>
    <w:tbl>
      <w:tblPr>
        <w:tblW w:w="0" w:type="auto"/>
        <w:tblBorders>
          <w:top w:val="single" w:sz="6" w:space="0" w:color="FBEAF0"/>
          <w:left w:val="single" w:sz="18" w:space="0" w:color="A8154A"/>
          <w:bottom w:val="single" w:sz="6" w:space="0" w:color="FBEAF0"/>
          <w:right w:val="single" w:sz="6" w:space="0" w:color="FBEAF0"/>
          <w:insideH w:val="single" w:sz="6" w:space="0" w:color="FBEAF0"/>
          <w:insideV w:val="single" w:sz="6" w:space="0" w:color="FBEAF0"/>
        </w:tblBorders>
        <w:tblLayout w:type="fixed"/>
        <w:tblLook w:val="04A0" w:firstRow="1" w:lastRow="0" w:firstColumn="1" w:lastColumn="0" w:noHBand="0" w:noVBand="1"/>
      </w:tblPr>
      <w:tblGrid>
        <w:gridCol w:w="9638"/>
      </w:tblGrid>
      <w:tr w:rsidR="00964BCE" w14:paraId="14F7EEF3" w14:textId="77777777">
        <w:tc>
          <w:tcPr>
            <w:tcW w:w="9638" w:type="dxa"/>
            <w:shd w:val="clear" w:color="auto" w:fill="FBEAF0"/>
          </w:tcPr>
          <w:p w14:paraId="6511F0B5" w14:textId="77777777" w:rsidR="00964BCE" w:rsidRDefault="00000000">
            <w:pPr>
              <w:spacing w:after="40"/>
            </w:pPr>
            <w:r>
              <w:rPr>
                <w:b/>
                <w:caps/>
                <w:color w:val="A8154A"/>
                <w:spacing w:val="14"/>
                <w:sz w:val="15"/>
              </w:rPr>
              <w:t>SAY IT LIKE THIS</w:t>
            </w:r>
          </w:p>
          <w:p w14:paraId="7C4C44CA" w14:textId="77777777" w:rsidR="00964BCE" w:rsidRDefault="00000000">
            <w:pPr>
              <w:spacing w:after="0"/>
            </w:pPr>
            <w:r>
              <w:rPr>
                <w:i/>
                <w:color w:val="16161A"/>
              </w:rPr>
              <w:t>“Can you open Global Variables in the CCW project and send me a screenshot of the table — the names and the data types? And can you check that the belt and vacuum flags are Global, not local to the program?”</w:t>
            </w:r>
          </w:p>
        </w:tc>
      </w:tr>
    </w:tbl>
    <w:p w14:paraId="0696939B" w14:textId="77777777" w:rsidR="00964BCE" w:rsidRDefault="00964BCE">
      <w:pPr>
        <w:spacing w:after="0" w:line="240" w:lineRule="auto"/>
      </w:pPr>
    </w:p>
    <w:p w14:paraId="59A9650B" w14:textId="77777777" w:rsidR="00964BCE" w:rsidRDefault="00000000">
      <w:pPr>
        <w:spacing w:before="80" w:after="40" w:line="240" w:lineRule="auto"/>
      </w:pPr>
      <w:r>
        <w:rPr>
          <w:b/>
          <w:color w:val="16161A"/>
          <w:sz w:val="19"/>
        </w:rPr>
        <w:t xml:space="preserve">This is the one item that may need him to edit his program. </w:t>
      </w:r>
      <w:r>
        <w:rPr>
          <w:color w:val="5A5A66"/>
          <w:sz w:val="19"/>
        </w:rPr>
        <w:t>On this family of controller, only Global Variables can be read from the network. A variable that lives inside a program is invisible from outside, no matter what I do at my end.</w:t>
      </w:r>
    </w:p>
    <w:p w14:paraId="529638A0" w14:textId="77777777" w:rsidR="00964BCE" w:rsidRDefault="00000000">
      <w:pPr>
        <w:spacing w:before="80" w:after="40" w:line="240" w:lineRule="auto"/>
      </w:pPr>
      <w:r>
        <w:rPr>
          <w:color w:val="5A5A66"/>
          <w:sz w:val="19"/>
        </w:rPr>
        <w:t>If his flags are local, the fix is small and safe: add a Global Variable for each one and assign the local value to it in one rung. It doesn't change how the machine behaves.</w:t>
      </w:r>
    </w:p>
    <w:p w14:paraId="680745F6" w14:textId="77777777" w:rsidR="00964BCE" w:rsidRDefault="00000000">
      <w:pPr>
        <w:spacing w:before="100" w:after="40" w:line="240" w:lineRule="auto"/>
      </w:pPr>
      <w:r>
        <w:rPr>
          <w:b/>
          <w:caps/>
          <w:color w:val="5A5A66"/>
          <w:spacing w:val="14"/>
          <w:sz w:val="15"/>
        </w:rPr>
        <w:t>Where to look</w:t>
      </w:r>
    </w:p>
    <w:p w14:paraId="7A13E786" w14:textId="77777777" w:rsidR="00964BCE" w:rsidRDefault="00000000">
      <w:pPr>
        <w:spacing w:after="20" w:line="240" w:lineRule="auto"/>
        <w:ind w:left="397" w:hanging="397"/>
      </w:pPr>
      <w:r>
        <w:rPr>
          <w:b/>
          <w:color w:val="5A5A66"/>
          <w:sz w:val="19"/>
        </w:rPr>
        <w:t xml:space="preserve">1.  </w:t>
      </w:r>
      <w:r>
        <w:rPr>
          <w:color w:val="5A5A66"/>
          <w:sz w:val="19"/>
        </w:rPr>
        <w:t>Open the project in Connected Components Workbench.</w:t>
      </w:r>
    </w:p>
    <w:p w14:paraId="68A5F4DE" w14:textId="77777777" w:rsidR="00964BCE" w:rsidRDefault="00000000">
      <w:pPr>
        <w:spacing w:after="20" w:line="240" w:lineRule="auto"/>
        <w:ind w:left="397" w:hanging="397"/>
      </w:pPr>
      <w:r>
        <w:rPr>
          <w:b/>
          <w:color w:val="5A5A66"/>
          <w:sz w:val="19"/>
        </w:rPr>
        <w:t xml:space="preserve">2.  </w:t>
      </w:r>
      <w:r>
        <w:rPr>
          <w:color w:val="5A5A66"/>
          <w:sz w:val="19"/>
        </w:rPr>
        <w:t>In the tree on the left, under the controller, there's a Global Variables entry.</w:t>
      </w:r>
    </w:p>
    <w:p w14:paraId="41AFC5C9" w14:textId="77777777" w:rsidR="00964BCE" w:rsidRDefault="00000000">
      <w:pPr>
        <w:spacing w:after="20" w:line="240" w:lineRule="auto"/>
        <w:ind w:left="397" w:hanging="397"/>
      </w:pPr>
      <w:r>
        <w:rPr>
          <w:b/>
          <w:color w:val="5A5A66"/>
          <w:sz w:val="19"/>
        </w:rPr>
        <w:t xml:space="preserve">3.  </w:t>
      </w:r>
      <w:r>
        <w:rPr>
          <w:color w:val="5A5A66"/>
          <w:sz w:val="19"/>
        </w:rPr>
        <w:t>Open it — it's a table with Name, Data Type, Initial Value and Comment.</w:t>
      </w:r>
    </w:p>
    <w:p w14:paraId="0F438165" w14:textId="77777777" w:rsidR="00964BCE" w:rsidRDefault="00000000">
      <w:pPr>
        <w:spacing w:after="20" w:line="240" w:lineRule="auto"/>
        <w:ind w:left="397" w:hanging="397"/>
      </w:pPr>
      <w:r>
        <w:rPr>
          <w:b/>
          <w:color w:val="5A5A66"/>
          <w:sz w:val="19"/>
        </w:rPr>
        <w:t xml:space="preserve">4.  </w:t>
      </w:r>
      <w:r>
        <w:rPr>
          <w:color w:val="5A5A66"/>
          <w:sz w:val="19"/>
        </w:rPr>
        <w:t>A screenshot is enough. The whole project archive is better.</w:t>
      </w:r>
    </w:p>
    <w:p w14:paraId="2BC7BD36" w14:textId="77777777" w:rsidR="00964BCE" w:rsidRDefault="00000000">
      <w:pPr>
        <w:spacing w:before="220" w:after="40" w:line="240" w:lineRule="auto"/>
      </w:pPr>
      <w:r>
        <w:rPr>
          <w:b/>
          <w:caps/>
          <w:color w:val="A8154A"/>
          <w:spacing w:val="12"/>
          <w:sz w:val="16"/>
        </w:rPr>
        <w:t xml:space="preserve">BLOCKER   </w:t>
      </w:r>
    </w:p>
    <w:p w14:paraId="28B278F7" w14:textId="77777777" w:rsidR="00964BCE" w:rsidRDefault="00000000">
      <w:pPr>
        <w:spacing w:after="40" w:line="240" w:lineRule="auto"/>
      </w:pPr>
      <w:r>
        <w:rPr>
          <w:b/>
          <w:color w:val="16161A"/>
          <w:sz w:val="24"/>
        </w:rPr>
        <w:t>1.4  Which variable does what</w:t>
      </w:r>
    </w:p>
    <w:tbl>
      <w:tblPr>
        <w:tblW w:w="0" w:type="auto"/>
        <w:tblBorders>
          <w:top w:val="single" w:sz="6" w:space="0" w:color="FBEAF0"/>
          <w:left w:val="single" w:sz="18" w:space="0" w:color="A8154A"/>
          <w:bottom w:val="single" w:sz="6" w:space="0" w:color="FBEAF0"/>
          <w:right w:val="single" w:sz="6" w:space="0" w:color="FBEAF0"/>
          <w:insideH w:val="single" w:sz="6" w:space="0" w:color="FBEAF0"/>
          <w:insideV w:val="single" w:sz="6" w:space="0" w:color="FBEAF0"/>
        </w:tblBorders>
        <w:tblLayout w:type="fixed"/>
        <w:tblLook w:val="04A0" w:firstRow="1" w:lastRow="0" w:firstColumn="1" w:lastColumn="0" w:noHBand="0" w:noVBand="1"/>
      </w:tblPr>
      <w:tblGrid>
        <w:gridCol w:w="9638"/>
      </w:tblGrid>
      <w:tr w:rsidR="00964BCE" w14:paraId="32849D40" w14:textId="77777777">
        <w:tc>
          <w:tcPr>
            <w:tcW w:w="9638" w:type="dxa"/>
            <w:shd w:val="clear" w:color="auto" w:fill="FBEAF0"/>
          </w:tcPr>
          <w:p w14:paraId="61D765FC" w14:textId="77777777" w:rsidR="00964BCE" w:rsidRDefault="00000000">
            <w:pPr>
              <w:spacing w:after="40"/>
            </w:pPr>
            <w:r>
              <w:rPr>
                <w:b/>
                <w:caps/>
                <w:color w:val="A8154A"/>
                <w:spacing w:val="14"/>
                <w:sz w:val="15"/>
              </w:rPr>
              <w:t>SAY IT LIKE THIS</w:t>
            </w:r>
          </w:p>
          <w:p w14:paraId="1F704E9D" w14:textId="77777777" w:rsidR="00964BCE" w:rsidRDefault="00000000">
            <w:pPr>
              <w:spacing w:after="0"/>
            </w:pPr>
            <w:r>
              <w:rPr>
                <w:i/>
                <w:color w:val="16161A"/>
              </w:rPr>
              <w:t>“For each of these, what's the exact variable name and its type — belt on/off, belt direction, vacuum on/off, and a step or state number if the program keeps one?”</w:t>
            </w:r>
          </w:p>
        </w:tc>
      </w:tr>
    </w:tbl>
    <w:p w14:paraId="24916D47" w14:textId="77777777" w:rsidR="00964BCE" w:rsidRDefault="00964BCE">
      <w:pPr>
        <w:spacing w:after="0" w:line="240" w:lineRule="auto"/>
      </w:pPr>
    </w:p>
    <w:p w14:paraId="7A1A0C24" w14:textId="77777777" w:rsidR="00964BCE" w:rsidRDefault="00000000">
      <w:pPr>
        <w:spacing w:before="80" w:after="40" w:line="240" w:lineRule="auto"/>
      </w:pPr>
      <w:r>
        <w:rPr>
          <w:color w:val="5A5A66"/>
          <w:sz w:val="19"/>
        </w:rPr>
        <w:t>Spelling and capitals have to be exact, the way they're written in the table. My side asks for a variable by name; a near miss just returns nothing.</w:t>
      </w:r>
    </w:p>
    <w:p w14:paraId="5450A8A1" w14:textId="77777777" w:rsidR="00964BCE" w:rsidRDefault="00000000">
      <w:pPr>
        <w:spacing w:before="80" w:after="40" w:line="240" w:lineRule="auto"/>
      </w:pPr>
      <w:r>
        <w:rPr>
          <w:b/>
          <w:color w:val="16161A"/>
          <w:sz w:val="19"/>
        </w:rPr>
        <w:t xml:space="preserve">The step number is the valuable one. </w:t>
      </w:r>
      <w:r>
        <w:rPr>
          <w:color w:val="5A5A66"/>
          <w:sz w:val="19"/>
        </w:rPr>
        <w:t>If his program tracks where it is in the cycle as a number, the simulation can follow the real machine step by step. Without it I have to guess the sequence from the belt and vacuum turning on and off — that works, but it's guesswork.</w:t>
      </w:r>
    </w:p>
    <w:p w14:paraId="35620387" w14:textId="77777777" w:rsidR="00964BCE" w:rsidRDefault="00000000">
      <w:pPr>
        <w:spacing w:before="80" w:after="40" w:line="240" w:lineRule="auto"/>
      </w:pPr>
      <w:r>
        <w:rPr>
          <w:b/>
          <w:color w:val="16161A"/>
          <w:sz w:val="19"/>
        </w:rPr>
        <w:t xml:space="preserve">What I'm currently guessing: </w:t>
      </w:r>
      <w:r>
        <w:rPr>
          <w:color w:val="5A5A66"/>
          <w:sz w:val="19"/>
        </w:rPr>
        <w:t>the names in my config today are placeholders — BeltRun, VacuumOn, CycleStep. Almost certainly wrong. Correcting a wrong guess is faster than answering a blank question, so it's worth showing him this line.</w:t>
      </w:r>
    </w:p>
    <w:p w14:paraId="0C2E201F" w14:textId="77777777" w:rsidR="00964BCE" w:rsidRDefault="00000000">
      <w:pPr>
        <w:spacing w:before="220" w:after="40" w:line="240" w:lineRule="auto"/>
      </w:pPr>
      <w:r>
        <w:rPr>
          <w:b/>
          <w:caps/>
          <w:color w:val="2E5C7E"/>
          <w:spacing w:val="12"/>
          <w:sz w:val="16"/>
        </w:rPr>
        <w:t xml:space="preserve">HELPFUL   </w:t>
      </w:r>
    </w:p>
    <w:p w14:paraId="60930313" w14:textId="77777777" w:rsidR="00964BCE" w:rsidRDefault="00000000">
      <w:pPr>
        <w:spacing w:after="40" w:line="240" w:lineRule="auto"/>
      </w:pPr>
      <w:r>
        <w:rPr>
          <w:b/>
          <w:color w:val="16161A"/>
          <w:sz w:val="24"/>
        </w:rPr>
        <w:t>1.5  A look at the program itself</w:t>
      </w:r>
    </w:p>
    <w:tbl>
      <w:tblPr>
        <w:tblW w:w="0" w:type="auto"/>
        <w:tblBorders>
          <w:top w:val="single" w:sz="6" w:space="0" w:color="FBEAF0"/>
          <w:left w:val="single" w:sz="18" w:space="0" w:color="A8154A"/>
          <w:bottom w:val="single" w:sz="6" w:space="0" w:color="FBEAF0"/>
          <w:right w:val="single" w:sz="6" w:space="0" w:color="FBEAF0"/>
          <w:insideH w:val="single" w:sz="6" w:space="0" w:color="FBEAF0"/>
          <w:insideV w:val="single" w:sz="6" w:space="0" w:color="FBEAF0"/>
        </w:tblBorders>
        <w:tblLayout w:type="fixed"/>
        <w:tblLook w:val="04A0" w:firstRow="1" w:lastRow="0" w:firstColumn="1" w:lastColumn="0" w:noHBand="0" w:noVBand="1"/>
      </w:tblPr>
      <w:tblGrid>
        <w:gridCol w:w="9638"/>
      </w:tblGrid>
      <w:tr w:rsidR="00964BCE" w14:paraId="3249FB47" w14:textId="77777777">
        <w:tc>
          <w:tcPr>
            <w:tcW w:w="9638" w:type="dxa"/>
            <w:shd w:val="clear" w:color="auto" w:fill="FBEAF0"/>
          </w:tcPr>
          <w:p w14:paraId="02E9EA7D" w14:textId="77777777" w:rsidR="00964BCE" w:rsidRDefault="00000000">
            <w:pPr>
              <w:spacing w:after="40"/>
            </w:pPr>
            <w:r>
              <w:rPr>
                <w:b/>
                <w:caps/>
                <w:color w:val="A8154A"/>
                <w:spacing w:val="14"/>
                <w:sz w:val="15"/>
              </w:rPr>
              <w:t>SAY IT LIKE THIS</w:t>
            </w:r>
          </w:p>
          <w:p w14:paraId="62D5772E" w14:textId="77777777" w:rsidR="00964BCE" w:rsidRDefault="00000000">
            <w:pPr>
              <w:spacing w:after="0"/>
            </w:pPr>
            <w:r>
              <w:rPr>
                <w:i/>
                <w:color w:val="16161A"/>
              </w:rPr>
              <w:t>“Could you send a screenshot of the main ladder routine, or the whole project archive? I want to see the order the cycle runs in.”</w:t>
            </w:r>
          </w:p>
        </w:tc>
      </w:tr>
    </w:tbl>
    <w:p w14:paraId="5B399BEC" w14:textId="77777777" w:rsidR="00964BCE" w:rsidRDefault="00964BCE">
      <w:pPr>
        <w:spacing w:after="0" w:line="240" w:lineRule="auto"/>
      </w:pPr>
    </w:p>
    <w:p w14:paraId="4C1F915D" w14:textId="77777777" w:rsidR="00964BCE" w:rsidRDefault="00000000">
      <w:pPr>
        <w:spacing w:before="80" w:after="40" w:line="240" w:lineRule="auto"/>
      </w:pPr>
      <w:r>
        <w:rPr>
          <w:color w:val="5A5A66"/>
          <w:sz w:val="19"/>
        </w:rPr>
        <w:t>The simulation has its own list of cycle steps that I built from the videos. Seeing his logic lets me line the two up so they use the same names and the same order — that's the difference between a simulation that looks right and one that genuinely tracks the machine.</w:t>
      </w:r>
    </w:p>
    <w:p w14:paraId="72187473" w14:textId="77777777" w:rsidR="00964BCE" w:rsidRDefault="00000000">
      <w:pPr>
        <w:spacing w:before="220" w:after="40" w:line="240" w:lineRule="auto"/>
      </w:pPr>
      <w:r>
        <w:rPr>
          <w:b/>
          <w:caps/>
          <w:color w:val="2E5C7E"/>
          <w:spacing w:val="12"/>
          <w:sz w:val="16"/>
        </w:rPr>
        <w:t xml:space="preserve">HELPFUL   </w:t>
      </w:r>
    </w:p>
    <w:p w14:paraId="2F384D8C" w14:textId="77777777" w:rsidR="00964BCE" w:rsidRDefault="00000000">
      <w:pPr>
        <w:spacing w:after="40" w:line="240" w:lineRule="auto"/>
      </w:pPr>
      <w:r>
        <w:rPr>
          <w:b/>
          <w:color w:val="16161A"/>
          <w:sz w:val="24"/>
        </w:rPr>
        <w:t>1.6  Timings and direction</w:t>
      </w:r>
    </w:p>
    <w:tbl>
      <w:tblPr>
        <w:tblW w:w="0" w:type="auto"/>
        <w:tblBorders>
          <w:top w:val="single" w:sz="6" w:space="0" w:color="FBEAF0"/>
          <w:left w:val="single" w:sz="18" w:space="0" w:color="A8154A"/>
          <w:bottom w:val="single" w:sz="6" w:space="0" w:color="FBEAF0"/>
          <w:right w:val="single" w:sz="6" w:space="0" w:color="FBEAF0"/>
          <w:insideH w:val="single" w:sz="6" w:space="0" w:color="FBEAF0"/>
          <w:insideV w:val="single" w:sz="6" w:space="0" w:color="FBEAF0"/>
        </w:tblBorders>
        <w:tblLayout w:type="fixed"/>
        <w:tblLook w:val="04A0" w:firstRow="1" w:lastRow="0" w:firstColumn="1" w:lastColumn="0" w:noHBand="0" w:noVBand="1"/>
      </w:tblPr>
      <w:tblGrid>
        <w:gridCol w:w="9638"/>
      </w:tblGrid>
      <w:tr w:rsidR="00964BCE" w14:paraId="70158B83" w14:textId="77777777">
        <w:tc>
          <w:tcPr>
            <w:tcW w:w="9638" w:type="dxa"/>
            <w:shd w:val="clear" w:color="auto" w:fill="FBEAF0"/>
          </w:tcPr>
          <w:p w14:paraId="1E03D1BF" w14:textId="77777777" w:rsidR="00964BCE" w:rsidRDefault="00000000">
            <w:pPr>
              <w:spacing w:after="40"/>
            </w:pPr>
            <w:r>
              <w:rPr>
                <w:b/>
                <w:caps/>
                <w:color w:val="A8154A"/>
                <w:spacing w:val="14"/>
                <w:sz w:val="15"/>
              </w:rPr>
              <w:lastRenderedPageBreak/>
              <w:t>SAY IT LIKE THIS</w:t>
            </w:r>
          </w:p>
          <w:p w14:paraId="139256B8" w14:textId="77777777" w:rsidR="00964BCE" w:rsidRDefault="00000000">
            <w:pPr>
              <w:spacing w:after="0"/>
            </w:pPr>
            <w:r>
              <w:rPr>
                <w:i/>
                <w:color w:val="16161A"/>
              </w:rPr>
              <w:t>“How many seconds does the belt run each time? Does it ever go backwards? Is there a pause partway along? And are there any sensors on the belt, or is it all on timers?”</w:t>
            </w:r>
          </w:p>
        </w:tc>
      </w:tr>
    </w:tbl>
    <w:p w14:paraId="0596030D" w14:textId="77777777" w:rsidR="00964BCE" w:rsidRDefault="00964BCE">
      <w:pPr>
        <w:spacing w:after="0" w:line="240" w:lineRule="auto"/>
      </w:pPr>
    </w:p>
    <w:p w14:paraId="66FFB0E8" w14:textId="77777777" w:rsidR="00964BCE" w:rsidRDefault="00000000">
      <w:pPr>
        <w:spacing w:before="80" w:after="40" w:line="240" w:lineRule="auto"/>
      </w:pPr>
      <w:r>
        <w:rPr>
          <w:color w:val="5A5A66"/>
          <w:sz w:val="19"/>
        </w:rPr>
        <w:t>There are no belt sensors as far as I can tell, so my simulation works out where the holder is by counting time from when the belt starts. If that's right, I need his timer values. If there is a sensor, that's much better and I'd rather read it.</w:t>
      </w:r>
    </w:p>
    <w:p w14:paraId="7A32B468" w14:textId="77777777" w:rsidR="00964BCE" w:rsidRDefault="00000000">
      <w:pPr>
        <w:spacing w:before="220" w:after="40" w:line="240" w:lineRule="auto"/>
      </w:pPr>
      <w:r>
        <w:rPr>
          <w:b/>
          <w:caps/>
          <w:color w:val="A8154A"/>
          <w:spacing w:val="12"/>
          <w:sz w:val="16"/>
        </w:rPr>
        <w:t xml:space="preserve">BLOCKER   </w:t>
      </w:r>
    </w:p>
    <w:p w14:paraId="063FEADA" w14:textId="77777777" w:rsidR="00964BCE" w:rsidRDefault="00000000">
      <w:pPr>
        <w:spacing w:after="40" w:line="240" w:lineRule="auto"/>
      </w:pPr>
      <w:r>
        <w:rPr>
          <w:b/>
          <w:color w:val="16161A"/>
          <w:sz w:val="24"/>
        </w:rPr>
        <w:t>1.7  Permission to connect</w:t>
      </w:r>
    </w:p>
    <w:tbl>
      <w:tblPr>
        <w:tblW w:w="0" w:type="auto"/>
        <w:tblBorders>
          <w:top w:val="single" w:sz="6" w:space="0" w:color="FBEAF0"/>
          <w:left w:val="single" w:sz="18" w:space="0" w:color="A8154A"/>
          <w:bottom w:val="single" w:sz="6" w:space="0" w:color="FBEAF0"/>
          <w:right w:val="single" w:sz="6" w:space="0" w:color="FBEAF0"/>
          <w:insideH w:val="single" w:sz="6" w:space="0" w:color="FBEAF0"/>
          <w:insideV w:val="single" w:sz="6" w:space="0" w:color="FBEAF0"/>
        </w:tblBorders>
        <w:tblLayout w:type="fixed"/>
        <w:tblLook w:val="04A0" w:firstRow="1" w:lastRow="0" w:firstColumn="1" w:lastColumn="0" w:noHBand="0" w:noVBand="1"/>
      </w:tblPr>
      <w:tblGrid>
        <w:gridCol w:w="9638"/>
      </w:tblGrid>
      <w:tr w:rsidR="00964BCE" w14:paraId="1F7D1E75" w14:textId="77777777">
        <w:tc>
          <w:tcPr>
            <w:tcW w:w="9638" w:type="dxa"/>
            <w:shd w:val="clear" w:color="auto" w:fill="FBEAF0"/>
          </w:tcPr>
          <w:p w14:paraId="5D21646A" w14:textId="77777777" w:rsidR="00964BCE" w:rsidRDefault="00000000">
            <w:pPr>
              <w:spacing w:after="40"/>
            </w:pPr>
            <w:r>
              <w:rPr>
                <w:b/>
                <w:caps/>
                <w:color w:val="A8154A"/>
                <w:spacing w:val="14"/>
                <w:sz w:val="15"/>
              </w:rPr>
              <w:t>SAY IT LIKE THIS</w:t>
            </w:r>
          </w:p>
          <w:p w14:paraId="651631B0" w14:textId="77777777" w:rsidR="00964BCE" w:rsidRDefault="00000000">
            <w:pPr>
              <w:spacing w:after="0"/>
            </w:pPr>
            <w:r>
              <w:rPr>
                <w:i/>
                <w:color w:val="16161A"/>
              </w:rPr>
              <w:t>“Is it alright if I plug my laptop into the same switch and read values while the cell is running? Read only — I won't write anything or go online with the controller.”</w:t>
            </w:r>
          </w:p>
        </w:tc>
      </w:tr>
    </w:tbl>
    <w:p w14:paraId="1E06291A" w14:textId="77777777" w:rsidR="00964BCE" w:rsidRDefault="00964BCE">
      <w:pPr>
        <w:spacing w:after="0" w:line="240" w:lineRule="auto"/>
      </w:pPr>
    </w:p>
    <w:p w14:paraId="6D637F91" w14:textId="77777777" w:rsidR="00964BCE" w:rsidRDefault="00000000">
      <w:pPr>
        <w:spacing w:before="80" w:after="40" w:line="240" w:lineRule="auto"/>
      </w:pPr>
      <w:r>
        <w:rPr>
          <w:color w:val="5A5A66"/>
          <w:sz w:val="19"/>
        </w:rPr>
        <w:t>Worth asking plainly rather than assuming. A PLC programmer's instinct when someone connects to their controller is that the program is about to be changed. Saying “read only, I'm not going online with it” up front removes that worry.</w:t>
      </w:r>
    </w:p>
    <w:p w14:paraId="1D21D590" w14:textId="77777777" w:rsidR="00964BCE" w:rsidRDefault="00000000">
      <w:pPr>
        <w:spacing w:before="320" w:after="40" w:line="240" w:lineRule="auto"/>
      </w:pPr>
      <w:r>
        <w:rPr>
          <w:b/>
          <w:caps/>
          <w:color w:val="A8154A"/>
          <w:spacing w:val="14"/>
          <w:sz w:val="17"/>
        </w:rPr>
        <w:t>Part 2</w:t>
      </w:r>
    </w:p>
    <w:p w14:paraId="360AC0C4" w14:textId="77777777" w:rsidR="00964BCE" w:rsidRDefault="00000000">
      <w:pPr>
        <w:spacing w:line="240" w:lineRule="auto"/>
      </w:pPr>
      <w:r>
        <w:rPr>
          <w:b/>
          <w:color w:val="16161A"/>
          <w:sz w:val="31"/>
        </w:rPr>
        <w:t>The two robots</w:t>
      </w:r>
    </w:p>
    <w:p w14:paraId="5591F5AB" w14:textId="77777777" w:rsidR="00964BCE" w:rsidRDefault="00000000">
      <w:pPr>
        <w:spacing w:after="160" w:line="240" w:lineRule="auto"/>
      </w:pPr>
      <w:r>
        <w:rPr>
          <w:color w:val="5A5A66"/>
          <w:sz w:val="20"/>
        </w:rPr>
        <w:t>He may not own these, but he'll know who does, or the numbers may be on the teach pendants.</w:t>
      </w:r>
    </w:p>
    <w:p w14:paraId="5B8A927C" w14:textId="77777777" w:rsidR="00964BCE" w:rsidRDefault="00000000">
      <w:pPr>
        <w:spacing w:before="220" w:after="40" w:line="240" w:lineRule="auto"/>
      </w:pPr>
      <w:r>
        <w:rPr>
          <w:b/>
          <w:caps/>
          <w:color w:val="A8154A"/>
          <w:spacing w:val="12"/>
          <w:sz w:val="16"/>
        </w:rPr>
        <w:t xml:space="preserve">BLOCKER   </w:t>
      </w:r>
    </w:p>
    <w:p w14:paraId="6E22986E" w14:textId="77777777" w:rsidR="00964BCE" w:rsidRDefault="00000000">
      <w:pPr>
        <w:spacing w:after="40" w:line="240" w:lineRule="auto"/>
      </w:pPr>
      <w:r>
        <w:rPr>
          <w:b/>
          <w:color w:val="16161A"/>
          <w:sz w:val="24"/>
        </w:rPr>
        <w:t>2.1  The addresses of both arms</w:t>
      </w:r>
    </w:p>
    <w:tbl>
      <w:tblPr>
        <w:tblW w:w="0" w:type="auto"/>
        <w:tblBorders>
          <w:top w:val="single" w:sz="6" w:space="0" w:color="FBEAF0"/>
          <w:left w:val="single" w:sz="18" w:space="0" w:color="A8154A"/>
          <w:bottom w:val="single" w:sz="6" w:space="0" w:color="FBEAF0"/>
          <w:right w:val="single" w:sz="6" w:space="0" w:color="FBEAF0"/>
          <w:insideH w:val="single" w:sz="6" w:space="0" w:color="FBEAF0"/>
          <w:insideV w:val="single" w:sz="6" w:space="0" w:color="FBEAF0"/>
        </w:tblBorders>
        <w:tblLayout w:type="fixed"/>
        <w:tblLook w:val="04A0" w:firstRow="1" w:lastRow="0" w:firstColumn="1" w:lastColumn="0" w:noHBand="0" w:noVBand="1"/>
      </w:tblPr>
      <w:tblGrid>
        <w:gridCol w:w="9638"/>
      </w:tblGrid>
      <w:tr w:rsidR="00964BCE" w14:paraId="1EE6B545" w14:textId="77777777">
        <w:tc>
          <w:tcPr>
            <w:tcW w:w="9638" w:type="dxa"/>
            <w:shd w:val="clear" w:color="auto" w:fill="FBEAF0"/>
          </w:tcPr>
          <w:p w14:paraId="403E97B1" w14:textId="77777777" w:rsidR="00964BCE" w:rsidRDefault="00000000">
            <w:pPr>
              <w:spacing w:after="40"/>
            </w:pPr>
            <w:r>
              <w:rPr>
                <w:b/>
                <w:caps/>
                <w:color w:val="A8154A"/>
                <w:spacing w:val="14"/>
                <w:sz w:val="15"/>
              </w:rPr>
              <w:t>SAY IT LIKE THIS</w:t>
            </w:r>
          </w:p>
          <w:p w14:paraId="3C4E3226" w14:textId="77777777" w:rsidR="00964BCE" w:rsidRDefault="00000000">
            <w:pPr>
              <w:spacing w:after="0"/>
            </w:pPr>
            <w:r>
              <w:rPr>
                <w:i/>
                <w:color w:val="16161A"/>
              </w:rPr>
              <w:t>“What IP addresses do the Dobot M1 Pro and the myCobot Pro 600 have? They're usually shown on the pendant's network or settings screen.”</w:t>
            </w:r>
          </w:p>
        </w:tc>
      </w:tr>
    </w:tbl>
    <w:p w14:paraId="13C4ED43" w14:textId="77777777" w:rsidR="00964BCE" w:rsidRDefault="00964BCE">
      <w:pPr>
        <w:spacing w:after="0" w:line="240" w:lineRule="auto"/>
      </w:pPr>
    </w:p>
    <w:p w14:paraId="04CEEAFA" w14:textId="77777777" w:rsidR="00964BCE" w:rsidRDefault="00000000">
      <w:pPr>
        <w:spacing w:before="80" w:after="40" w:line="240" w:lineRule="auto"/>
      </w:pPr>
      <w:r>
        <w:rPr>
          <w:color w:val="5A5A66"/>
          <w:sz w:val="19"/>
        </w:rPr>
        <w:t>My current guesses are the vendor defaults — 192.168.1.6 for the Dobot and 192.168.1.159 for the Pro 600. Real benches rarely keep those.</w:t>
      </w:r>
    </w:p>
    <w:p w14:paraId="11191ED0" w14:textId="77777777" w:rsidR="00964BCE" w:rsidRDefault="00000000">
      <w:pPr>
        <w:spacing w:before="80" w:after="40" w:line="240" w:lineRule="auto"/>
      </w:pPr>
      <w:r>
        <w:rPr>
          <w:color w:val="5A5A66"/>
          <w:sz w:val="19"/>
        </w:rPr>
        <w:t>For the Pro 600 there's a second part: its remote-control server has to be switched on for anything to read from it. Ask whether it's enabled, and if he doesn't know, that's fine — we can find out by trying.</w:t>
      </w:r>
    </w:p>
    <w:p w14:paraId="0BBFC890" w14:textId="77777777" w:rsidR="00964BCE" w:rsidRDefault="00000000">
      <w:pPr>
        <w:spacing w:before="220" w:after="40" w:line="240" w:lineRule="auto"/>
      </w:pPr>
      <w:r>
        <w:rPr>
          <w:b/>
          <w:caps/>
          <w:color w:val="A8154A"/>
          <w:spacing w:val="12"/>
          <w:sz w:val="16"/>
        </w:rPr>
        <w:t xml:space="preserve">BLOCKER   </w:t>
      </w:r>
    </w:p>
    <w:p w14:paraId="577DFC3A" w14:textId="77777777" w:rsidR="00964BCE" w:rsidRDefault="00000000">
      <w:pPr>
        <w:spacing w:after="40" w:line="240" w:lineRule="auto"/>
      </w:pPr>
      <w:r>
        <w:rPr>
          <w:b/>
          <w:color w:val="16161A"/>
          <w:sz w:val="24"/>
        </w:rPr>
        <w:t>2.2  The one-joint-at-a-time test</w:t>
      </w:r>
    </w:p>
    <w:tbl>
      <w:tblPr>
        <w:tblW w:w="0" w:type="auto"/>
        <w:tblBorders>
          <w:top w:val="single" w:sz="6" w:space="0" w:color="FBEAF0"/>
          <w:left w:val="single" w:sz="18" w:space="0" w:color="A8154A"/>
          <w:bottom w:val="single" w:sz="6" w:space="0" w:color="FBEAF0"/>
          <w:right w:val="single" w:sz="6" w:space="0" w:color="FBEAF0"/>
          <w:insideH w:val="single" w:sz="6" w:space="0" w:color="FBEAF0"/>
          <w:insideV w:val="single" w:sz="6" w:space="0" w:color="FBEAF0"/>
        </w:tblBorders>
        <w:tblLayout w:type="fixed"/>
        <w:tblLook w:val="04A0" w:firstRow="1" w:lastRow="0" w:firstColumn="1" w:lastColumn="0" w:noHBand="0" w:noVBand="1"/>
      </w:tblPr>
      <w:tblGrid>
        <w:gridCol w:w="9638"/>
      </w:tblGrid>
      <w:tr w:rsidR="00964BCE" w14:paraId="2DF2BC35" w14:textId="77777777">
        <w:tc>
          <w:tcPr>
            <w:tcW w:w="9638" w:type="dxa"/>
            <w:shd w:val="clear" w:color="auto" w:fill="FBEAF0"/>
          </w:tcPr>
          <w:p w14:paraId="17421497" w14:textId="77777777" w:rsidR="00964BCE" w:rsidRDefault="00000000">
            <w:pPr>
              <w:spacing w:after="40"/>
            </w:pPr>
            <w:r>
              <w:rPr>
                <w:b/>
                <w:caps/>
                <w:color w:val="A8154A"/>
                <w:spacing w:val="14"/>
                <w:sz w:val="15"/>
              </w:rPr>
              <w:t>SAY IT LIKE THIS</w:t>
            </w:r>
          </w:p>
          <w:p w14:paraId="5D1C9E53" w14:textId="77777777" w:rsidR="00964BCE" w:rsidRDefault="00000000">
            <w:pPr>
              <w:spacing w:after="0"/>
            </w:pPr>
            <w:r>
              <w:rPr>
                <w:i/>
                <w:color w:val="16161A"/>
              </w:rPr>
              <w:t>“Can we jog one joint at a time and write down what the pendant says? Move joint 1 on its own, note the number, then joint 2, and so on. Ten minutes for both arms.”</w:t>
            </w:r>
          </w:p>
        </w:tc>
      </w:tr>
    </w:tbl>
    <w:p w14:paraId="542AFFDD" w14:textId="77777777" w:rsidR="00964BCE" w:rsidRDefault="00964BCE">
      <w:pPr>
        <w:spacing w:after="0" w:line="240" w:lineRule="auto"/>
      </w:pPr>
    </w:p>
    <w:p w14:paraId="10A6AD7C" w14:textId="77777777" w:rsidR="00964BCE" w:rsidRDefault="00000000">
      <w:pPr>
        <w:spacing w:before="80" w:after="40" w:line="240" w:lineRule="auto"/>
      </w:pPr>
      <w:r>
        <w:rPr>
          <w:b/>
          <w:color w:val="16161A"/>
          <w:sz w:val="19"/>
        </w:rPr>
        <w:t xml:space="preserve">This is the least obvious ask and one of the most valuable. </w:t>
      </w:r>
      <w:r>
        <w:rPr>
          <w:color w:val="5A5A66"/>
          <w:sz w:val="19"/>
        </w:rPr>
        <w:t>The real robot and my model may count the same joint in opposite directions, or from a different zero point. Without this the simulated arm mirrors the real one but bends the wrong way.</w:t>
      </w:r>
    </w:p>
    <w:p w14:paraId="655A2C9C" w14:textId="77777777" w:rsidR="00964BCE" w:rsidRDefault="00000000">
      <w:pPr>
        <w:spacing w:before="80" w:after="40" w:line="240" w:lineRule="auto"/>
      </w:pPr>
      <w:r>
        <w:rPr>
          <w:color w:val="5A5A66"/>
          <w:sz w:val="19"/>
        </w:rPr>
        <w:t>It's a five-minute job per arm and it removes a whole class of confusing errors later. Doing it together is much faster than describing it over messages.</w:t>
      </w:r>
    </w:p>
    <w:p w14:paraId="4F6E5036" w14:textId="77777777" w:rsidR="00964BCE" w:rsidRDefault="00000000">
      <w:pPr>
        <w:spacing w:before="220" w:after="40" w:line="240" w:lineRule="auto"/>
      </w:pPr>
      <w:r>
        <w:rPr>
          <w:b/>
          <w:caps/>
          <w:color w:val="2E5C7E"/>
          <w:spacing w:val="12"/>
          <w:sz w:val="16"/>
        </w:rPr>
        <w:t xml:space="preserve">HELPFUL   </w:t>
      </w:r>
    </w:p>
    <w:p w14:paraId="560804E7" w14:textId="77777777" w:rsidR="00964BCE" w:rsidRDefault="00000000">
      <w:pPr>
        <w:spacing w:after="40" w:line="240" w:lineRule="auto"/>
      </w:pPr>
      <w:r>
        <w:rPr>
          <w:b/>
          <w:color w:val="16161A"/>
          <w:sz w:val="24"/>
        </w:rPr>
        <w:t>2.3  The parked position</w:t>
      </w:r>
    </w:p>
    <w:tbl>
      <w:tblPr>
        <w:tblW w:w="0" w:type="auto"/>
        <w:tblBorders>
          <w:top w:val="single" w:sz="6" w:space="0" w:color="FBEAF0"/>
          <w:left w:val="single" w:sz="18" w:space="0" w:color="A8154A"/>
          <w:bottom w:val="single" w:sz="6" w:space="0" w:color="FBEAF0"/>
          <w:right w:val="single" w:sz="6" w:space="0" w:color="FBEAF0"/>
          <w:insideH w:val="single" w:sz="6" w:space="0" w:color="FBEAF0"/>
          <w:insideV w:val="single" w:sz="6" w:space="0" w:color="FBEAF0"/>
        </w:tblBorders>
        <w:tblLayout w:type="fixed"/>
        <w:tblLook w:val="04A0" w:firstRow="1" w:lastRow="0" w:firstColumn="1" w:lastColumn="0" w:noHBand="0" w:noVBand="1"/>
      </w:tblPr>
      <w:tblGrid>
        <w:gridCol w:w="9638"/>
      </w:tblGrid>
      <w:tr w:rsidR="00964BCE" w14:paraId="0C9E1437" w14:textId="77777777">
        <w:tc>
          <w:tcPr>
            <w:tcW w:w="9638" w:type="dxa"/>
            <w:shd w:val="clear" w:color="auto" w:fill="FBEAF0"/>
          </w:tcPr>
          <w:p w14:paraId="0CB0F13B" w14:textId="77777777" w:rsidR="00964BCE" w:rsidRDefault="00000000">
            <w:pPr>
              <w:spacing w:after="40"/>
            </w:pPr>
            <w:r>
              <w:rPr>
                <w:b/>
                <w:caps/>
                <w:color w:val="A8154A"/>
                <w:spacing w:val="14"/>
                <w:sz w:val="15"/>
              </w:rPr>
              <w:t>SAY IT LIKE THIS</w:t>
            </w:r>
          </w:p>
          <w:p w14:paraId="7B2319B4" w14:textId="77777777" w:rsidR="00964BCE" w:rsidRDefault="00000000">
            <w:pPr>
              <w:spacing w:after="0"/>
            </w:pPr>
            <w:r>
              <w:rPr>
                <w:i/>
                <w:color w:val="16161A"/>
              </w:rPr>
              <w:t>“When both arms are sitting at their start-of-cycle position, can you photograph the joint numbers on each pendant?”</w:t>
            </w:r>
          </w:p>
        </w:tc>
      </w:tr>
    </w:tbl>
    <w:p w14:paraId="277A4558" w14:textId="77777777" w:rsidR="00964BCE" w:rsidRDefault="00964BCE">
      <w:pPr>
        <w:spacing w:after="0" w:line="240" w:lineRule="auto"/>
      </w:pPr>
    </w:p>
    <w:p w14:paraId="18C2FFC3" w14:textId="77777777" w:rsidR="00964BCE" w:rsidRDefault="00000000">
      <w:pPr>
        <w:spacing w:before="80" w:after="40" w:line="240" w:lineRule="auto"/>
      </w:pPr>
      <w:r>
        <w:rPr>
          <w:color w:val="5A5A66"/>
          <w:sz w:val="19"/>
        </w:rPr>
        <w:t>My rest poses were calculated, not measured from the real machine. Real numbers would replace a guess I've been carrying since the beginning.</w:t>
      </w:r>
    </w:p>
    <w:p w14:paraId="0BDA9790" w14:textId="77777777" w:rsidR="00964BCE" w:rsidRDefault="00000000">
      <w:pPr>
        <w:spacing w:before="320" w:after="40" w:line="240" w:lineRule="auto"/>
      </w:pPr>
      <w:r>
        <w:rPr>
          <w:b/>
          <w:caps/>
          <w:color w:val="A8154A"/>
          <w:spacing w:val="14"/>
          <w:sz w:val="17"/>
        </w:rPr>
        <w:t>Part 3</w:t>
      </w:r>
    </w:p>
    <w:p w14:paraId="5BF519DF" w14:textId="77777777" w:rsidR="00964BCE" w:rsidRDefault="00000000">
      <w:pPr>
        <w:spacing w:line="240" w:lineRule="auto"/>
      </w:pPr>
      <w:r>
        <w:rPr>
          <w:b/>
          <w:color w:val="16161A"/>
          <w:sz w:val="31"/>
        </w:rPr>
        <w:lastRenderedPageBreak/>
        <w:t>The bench network</w:t>
      </w:r>
    </w:p>
    <w:p w14:paraId="64EE6071" w14:textId="77777777" w:rsidR="00964BCE" w:rsidRDefault="00000000">
      <w:pPr>
        <w:spacing w:after="160" w:line="240" w:lineRule="auto"/>
      </w:pPr>
      <w:r>
        <w:rPr>
          <w:color w:val="5A5A66"/>
          <w:sz w:val="20"/>
        </w:rPr>
        <w:t>Small, quick, and it decides whether any of the above can actually be read on the day.</w:t>
      </w:r>
    </w:p>
    <w:p w14:paraId="27F6C67D" w14:textId="77777777" w:rsidR="00964BCE" w:rsidRDefault="00000000">
      <w:pPr>
        <w:spacing w:before="220" w:after="40" w:line="240" w:lineRule="auto"/>
      </w:pPr>
      <w:r>
        <w:rPr>
          <w:b/>
          <w:caps/>
          <w:color w:val="A8154A"/>
          <w:spacing w:val="12"/>
          <w:sz w:val="16"/>
        </w:rPr>
        <w:t xml:space="preserve">BLOCKER   </w:t>
      </w:r>
    </w:p>
    <w:p w14:paraId="4129716B" w14:textId="77777777" w:rsidR="00964BCE" w:rsidRDefault="00000000">
      <w:pPr>
        <w:spacing w:after="40" w:line="240" w:lineRule="auto"/>
      </w:pPr>
      <w:r>
        <w:rPr>
          <w:b/>
          <w:color w:val="16161A"/>
          <w:sz w:val="24"/>
        </w:rPr>
        <w:t>3.1  Can I get on the same network?</w:t>
      </w:r>
    </w:p>
    <w:tbl>
      <w:tblPr>
        <w:tblW w:w="0" w:type="auto"/>
        <w:tblBorders>
          <w:top w:val="single" w:sz="6" w:space="0" w:color="FBEAF0"/>
          <w:left w:val="single" w:sz="18" w:space="0" w:color="A8154A"/>
          <w:bottom w:val="single" w:sz="6" w:space="0" w:color="FBEAF0"/>
          <w:right w:val="single" w:sz="6" w:space="0" w:color="FBEAF0"/>
          <w:insideH w:val="single" w:sz="6" w:space="0" w:color="FBEAF0"/>
          <w:insideV w:val="single" w:sz="6" w:space="0" w:color="FBEAF0"/>
        </w:tblBorders>
        <w:tblLayout w:type="fixed"/>
        <w:tblLook w:val="04A0" w:firstRow="1" w:lastRow="0" w:firstColumn="1" w:lastColumn="0" w:noHBand="0" w:noVBand="1"/>
      </w:tblPr>
      <w:tblGrid>
        <w:gridCol w:w="9638"/>
      </w:tblGrid>
      <w:tr w:rsidR="00964BCE" w14:paraId="27543BAB" w14:textId="77777777">
        <w:tc>
          <w:tcPr>
            <w:tcW w:w="9638" w:type="dxa"/>
            <w:shd w:val="clear" w:color="auto" w:fill="FBEAF0"/>
          </w:tcPr>
          <w:p w14:paraId="6DF0DEB3" w14:textId="77777777" w:rsidR="00964BCE" w:rsidRDefault="00000000">
            <w:pPr>
              <w:spacing w:after="40"/>
            </w:pPr>
            <w:r>
              <w:rPr>
                <w:b/>
                <w:caps/>
                <w:color w:val="A8154A"/>
                <w:spacing w:val="14"/>
                <w:sz w:val="15"/>
              </w:rPr>
              <w:t>SAY IT LIKE THIS</w:t>
            </w:r>
          </w:p>
          <w:p w14:paraId="4C9C6825" w14:textId="77777777" w:rsidR="00964BCE" w:rsidRDefault="00000000">
            <w:pPr>
              <w:spacing w:after="0"/>
            </w:pPr>
            <w:r>
              <w:rPr>
                <w:i/>
                <w:color w:val="16161A"/>
              </w:rPr>
              <w:t>“Is there a network switch at the bench with a spare port? What range are the addresses in — do they all start 192.168.1.something? And is anything else on that network, like a company router?”</w:t>
            </w:r>
          </w:p>
        </w:tc>
      </w:tr>
    </w:tbl>
    <w:p w14:paraId="6581DBFF" w14:textId="77777777" w:rsidR="00964BCE" w:rsidRDefault="00964BCE">
      <w:pPr>
        <w:spacing w:after="0" w:line="240" w:lineRule="auto"/>
      </w:pPr>
    </w:p>
    <w:p w14:paraId="41E1AD6A" w14:textId="77777777" w:rsidR="00964BCE" w:rsidRDefault="00000000">
      <w:pPr>
        <w:spacing w:before="80" w:after="40" w:line="240" w:lineRule="auto"/>
      </w:pPr>
      <w:r>
        <w:rPr>
          <w:color w:val="5A5A66"/>
          <w:sz w:val="19"/>
        </w:rPr>
        <w:t>If the three devices sit on an isolated switch, I plug in, give my laptop an address in the same range, and everything works. If they're on the building network, there may be rules about what can be plugged in — better to know before carrying a laptop over.</w:t>
      </w:r>
    </w:p>
    <w:p w14:paraId="09C684F1" w14:textId="77777777" w:rsidR="00964BCE" w:rsidRDefault="00000000">
      <w:pPr>
        <w:spacing w:before="320" w:after="40" w:line="240" w:lineRule="auto"/>
      </w:pPr>
      <w:r>
        <w:rPr>
          <w:b/>
          <w:caps/>
          <w:color w:val="A8154A"/>
          <w:spacing w:val="14"/>
          <w:sz w:val="17"/>
        </w:rPr>
        <w:t>Part 4</w:t>
      </w:r>
    </w:p>
    <w:p w14:paraId="1FE6C554" w14:textId="77777777" w:rsidR="00964BCE" w:rsidRDefault="00000000">
      <w:pPr>
        <w:spacing w:line="240" w:lineRule="auto"/>
      </w:pPr>
      <w:r>
        <w:rPr>
          <w:b/>
          <w:color w:val="16161A"/>
          <w:sz w:val="31"/>
        </w:rPr>
        <w:t>Twenty minutes together beats twenty messages</w:t>
      </w:r>
    </w:p>
    <w:p w14:paraId="732CEEB2" w14:textId="77777777" w:rsidR="00964BCE" w:rsidRDefault="00000000">
      <w:pPr>
        <w:spacing w:after="160" w:line="240" w:lineRule="auto"/>
      </w:pPr>
      <w:r>
        <w:rPr>
          <w:color w:val="5A5A66"/>
          <w:sz w:val="20"/>
        </w:rPr>
        <w:t>If he's willing to sit at the bench with you once, this replaces most of the back-and-forth.</w:t>
      </w:r>
    </w:p>
    <w:p w14:paraId="1DCE11EF" w14:textId="77777777" w:rsidR="00964BCE" w:rsidRDefault="00000000">
      <w:pPr>
        <w:spacing w:before="100" w:after="40" w:line="240" w:lineRule="auto"/>
      </w:pPr>
      <w:r>
        <w:rPr>
          <w:b/>
          <w:caps/>
          <w:color w:val="5A5A66"/>
          <w:spacing w:val="14"/>
          <w:sz w:val="15"/>
        </w:rPr>
        <w:t>What we'd do in that session</w:t>
      </w:r>
    </w:p>
    <w:p w14:paraId="0592CDA0" w14:textId="77777777" w:rsidR="00964BCE" w:rsidRDefault="00000000">
      <w:pPr>
        <w:spacing w:after="20" w:line="240" w:lineRule="auto"/>
        <w:ind w:left="397" w:hanging="397"/>
      </w:pPr>
      <w:r>
        <w:rPr>
          <w:b/>
          <w:color w:val="5A5A66"/>
          <w:sz w:val="19"/>
        </w:rPr>
        <w:t xml:space="preserve">1.  </w:t>
      </w:r>
      <w:r>
        <w:rPr>
          <w:color w:val="5A5A66"/>
          <w:sz w:val="19"/>
        </w:rPr>
        <w:t>Plug my laptop into the switch and confirm I can see all three devices.</w:t>
      </w:r>
    </w:p>
    <w:p w14:paraId="6BE737C2" w14:textId="77777777" w:rsidR="00964BCE" w:rsidRDefault="00000000">
      <w:pPr>
        <w:spacing w:after="20" w:line="240" w:lineRule="auto"/>
        <w:ind w:left="397" w:hanging="397"/>
      </w:pPr>
      <w:r>
        <w:rPr>
          <w:b/>
          <w:color w:val="5A5A66"/>
          <w:sz w:val="19"/>
        </w:rPr>
        <w:t xml:space="preserve">2.  </w:t>
      </w:r>
      <w:r>
        <w:rPr>
          <w:color w:val="5A5A66"/>
          <w:sz w:val="19"/>
        </w:rPr>
        <w:t>Read one variable from the PLC while he watches — proves the whole path works and reassures him nothing is being written.</w:t>
      </w:r>
    </w:p>
    <w:p w14:paraId="2052F601" w14:textId="77777777" w:rsidR="00964BCE" w:rsidRDefault="00000000">
      <w:pPr>
        <w:spacing w:after="20" w:line="240" w:lineRule="auto"/>
        <w:ind w:left="397" w:hanging="397"/>
      </w:pPr>
      <w:r>
        <w:rPr>
          <w:b/>
          <w:color w:val="5A5A66"/>
          <w:sz w:val="19"/>
        </w:rPr>
        <w:t xml:space="preserve">3.  </w:t>
      </w:r>
      <w:r>
        <w:rPr>
          <w:color w:val="5A5A66"/>
          <w:sz w:val="19"/>
        </w:rPr>
        <w:t>Run one cycle while I record everything the three devices report.</w:t>
      </w:r>
    </w:p>
    <w:p w14:paraId="29B446D4" w14:textId="77777777" w:rsidR="00964BCE" w:rsidRDefault="00000000">
      <w:pPr>
        <w:spacing w:after="20" w:line="240" w:lineRule="auto"/>
        <w:ind w:left="397" w:hanging="397"/>
      </w:pPr>
      <w:r>
        <w:rPr>
          <w:b/>
          <w:color w:val="5A5A66"/>
          <w:sz w:val="19"/>
        </w:rPr>
        <w:t xml:space="preserve">4.  </w:t>
      </w:r>
      <w:r>
        <w:rPr>
          <w:color w:val="5A5A66"/>
          <w:sz w:val="19"/>
        </w:rPr>
        <w:t>Do the one-joint-at-a-time test on both arms.</w:t>
      </w:r>
    </w:p>
    <w:p w14:paraId="040DEAEB" w14:textId="77777777" w:rsidR="00964BCE" w:rsidRDefault="00000000">
      <w:pPr>
        <w:spacing w:before="80" w:after="40" w:line="240" w:lineRule="auto"/>
      </w:pPr>
      <w:r>
        <w:rPr>
          <w:color w:val="5A5A66"/>
          <w:sz w:val="19"/>
        </w:rPr>
        <w:t>That recording alone would let me finish the shadow without him being present again.</w:t>
      </w:r>
    </w:p>
    <w:p w14:paraId="24F9D9D1" w14:textId="77777777" w:rsidR="00964BCE" w:rsidRDefault="00000000">
      <w:pPr>
        <w:spacing w:before="320" w:after="40" w:line="240" w:lineRule="auto"/>
      </w:pPr>
      <w:r>
        <w:rPr>
          <w:b/>
          <w:caps/>
          <w:color w:val="A8154A"/>
          <w:spacing w:val="14"/>
          <w:sz w:val="17"/>
        </w:rPr>
        <w:t>Sheet</w:t>
      </w:r>
    </w:p>
    <w:p w14:paraId="2025F35B" w14:textId="77777777" w:rsidR="00964BCE" w:rsidRDefault="00000000">
      <w:pPr>
        <w:spacing w:line="240" w:lineRule="auto"/>
      </w:pPr>
      <w:r>
        <w:rPr>
          <w:b/>
          <w:color w:val="16161A"/>
          <w:sz w:val="31"/>
        </w:rPr>
        <w:t>Answer sheet</w:t>
      </w:r>
    </w:p>
    <w:p w14:paraId="6AF5A806" w14:textId="77777777" w:rsidR="00964BCE" w:rsidRDefault="00000000">
      <w:pPr>
        <w:spacing w:after="160" w:line="240" w:lineRule="auto"/>
      </w:pPr>
      <w:r>
        <w:rPr>
          <w:color w:val="5A5A66"/>
          <w:sz w:val="20"/>
        </w:rPr>
        <w:t>Fill in the right-hand column. The middle column is what I'm assuming today — most of it is probably wrong, and that's fine.</w:t>
      </w:r>
    </w:p>
    <w:tbl>
      <w:tblPr>
        <w:tblW w:w="0" w:type="auto"/>
        <w:tblBorders>
          <w:top w:val="single" w:sz="6" w:space="0" w:color="D3D3DC"/>
          <w:left w:val="single" w:sz="6" w:space="0" w:color="D3D3DC"/>
          <w:bottom w:val="single" w:sz="6" w:space="0" w:color="D3D3DC"/>
          <w:right w:val="single" w:sz="6" w:space="0" w:color="D3D3DC"/>
          <w:insideH w:val="single" w:sz="6" w:space="0" w:color="D3D3DC"/>
          <w:insideV w:val="single" w:sz="6" w:space="0" w:color="D3D3DC"/>
        </w:tblBorders>
        <w:tblLayout w:type="fixed"/>
        <w:tblLook w:val="04A0" w:firstRow="1" w:lastRow="0" w:firstColumn="1" w:lastColumn="0" w:noHBand="0" w:noVBand="1"/>
      </w:tblPr>
      <w:tblGrid>
        <w:gridCol w:w="3061"/>
        <w:gridCol w:w="3742"/>
        <w:gridCol w:w="2835"/>
      </w:tblGrid>
      <w:tr w:rsidR="00964BCE" w14:paraId="0F6185DC" w14:textId="77777777">
        <w:tc>
          <w:tcPr>
            <w:tcW w:w="3061" w:type="dxa"/>
            <w:shd w:val="clear" w:color="auto" w:fill="16161A"/>
          </w:tcPr>
          <w:p w14:paraId="6D3BD055" w14:textId="77777777" w:rsidR="00964BCE" w:rsidRDefault="00000000">
            <w:pPr>
              <w:spacing w:after="0"/>
            </w:pPr>
            <w:r>
              <w:rPr>
                <w:b/>
                <w:caps/>
                <w:color w:val="FFFFFF"/>
                <w:spacing w:val="12"/>
                <w:sz w:val="17"/>
              </w:rPr>
              <w:t>What</w:t>
            </w:r>
          </w:p>
        </w:tc>
        <w:tc>
          <w:tcPr>
            <w:tcW w:w="3742" w:type="dxa"/>
            <w:shd w:val="clear" w:color="auto" w:fill="16161A"/>
          </w:tcPr>
          <w:p w14:paraId="2AB44B49" w14:textId="77777777" w:rsidR="00964BCE" w:rsidRDefault="00000000">
            <w:pPr>
              <w:spacing w:after="0"/>
            </w:pPr>
            <w:r>
              <w:rPr>
                <w:b/>
                <w:caps/>
                <w:color w:val="FFFFFF"/>
                <w:spacing w:val="12"/>
                <w:sz w:val="17"/>
              </w:rPr>
              <w:t>My guess today</w:t>
            </w:r>
          </w:p>
        </w:tc>
        <w:tc>
          <w:tcPr>
            <w:tcW w:w="2835" w:type="dxa"/>
            <w:shd w:val="clear" w:color="auto" w:fill="16161A"/>
          </w:tcPr>
          <w:p w14:paraId="61B8F37A" w14:textId="77777777" w:rsidR="00964BCE" w:rsidRDefault="00000000">
            <w:pPr>
              <w:spacing w:after="0"/>
            </w:pPr>
            <w:r>
              <w:rPr>
                <w:b/>
                <w:caps/>
                <w:color w:val="FFFFFF"/>
                <w:spacing w:val="12"/>
                <w:sz w:val="17"/>
              </w:rPr>
              <w:t>Actual</w:t>
            </w:r>
          </w:p>
        </w:tc>
      </w:tr>
      <w:tr w:rsidR="00964BCE" w14:paraId="5C6CDE7F" w14:textId="77777777">
        <w:tc>
          <w:tcPr>
            <w:tcW w:w="3061" w:type="dxa"/>
          </w:tcPr>
          <w:p w14:paraId="2B590A09" w14:textId="77777777" w:rsidR="00964BCE" w:rsidRDefault="00000000">
            <w:pPr>
              <w:spacing w:after="0"/>
            </w:pPr>
            <w:r>
              <w:rPr>
                <w:color w:val="16161A"/>
                <w:sz w:val="19"/>
              </w:rPr>
              <w:t>PLC model</w:t>
            </w:r>
          </w:p>
        </w:tc>
        <w:tc>
          <w:tcPr>
            <w:tcW w:w="3742" w:type="dxa"/>
          </w:tcPr>
          <w:p w14:paraId="11E2CF31" w14:textId="77777777" w:rsidR="00964BCE" w:rsidRDefault="00000000">
            <w:pPr>
              <w:spacing w:after="0"/>
            </w:pPr>
            <w:r>
              <w:rPr>
                <w:color w:val="5A5A66"/>
                <w:sz w:val="19"/>
              </w:rPr>
              <w:t>Micro850 family</w:t>
            </w:r>
          </w:p>
        </w:tc>
        <w:tc>
          <w:tcPr>
            <w:tcW w:w="2835" w:type="dxa"/>
            <w:shd w:val="clear" w:color="auto" w:fill="F6F6F9"/>
          </w:tcPr>
          <w:p w14:paraId="45334F0F" w14:textId="77777777" w:rsidR="00964BCE" w:rsidRDefault="00964BCE">
            <w:pPr>
              <w:spacing w:after="0"/>
            </w:pPr>
          </w:p>
        </w:tc>
      </w:tr>
      <w:tr w:rsidR="00964BCE" w14:paraId="44454BC7" w14:textId="77777777">
        <w:tc>
          <w:tcPr>
            <w:tcW w:w="3061" w:type="dxa"/>
            <w:shd w:val="clear" w:color="auto" w:fill="F2F2F5"/>
          </w:tcPr>
          <w:p w14:paraId="57A08521" w14:textId="77777777" w:rsidR="00964BCE" w:rsidRDefault="00000000">
            <w:pPr>
              <w:spacing w:after="0"/>
            </w:pPr>
            <w:r>
              <w:rPr>
                <w:color w:val="16161A"/>
                <w:sz w:val="19"/>
              </w:rPr>
              <w:t>PLC address</w:t>
            </w:r>
          </w:p>
        </w:tc>
        <w:tc>
          <w:tcPr>
            <w:tcW w:w="3742" w:type="dxa"/>
            <w:shd w:val="clear" w:color="auto" w:fill="F2F2F5"/>
          </w:tcPr>
          <w:p w14:paraId="44201868" w14:textId="77777777" w:rsidR="00964BCE" w:rsidRDefault="00000000">
            <w:pPr>
              <w:spacing w:after="0"/>
            </w:pPr>
            <w:r>
              <w:rPr>
                <w:color w:val="5A5A66"/>
                <w:sz w:val="19"/>
              </w:rPr>
              <w:t>192.168.1.20</w:t>
            </w:r>
          </w:p>
        </w:tc>
        <w:tc>
          <w:tcPr>
            <w:tcW w:w="2835" w:type="dxa"/>
            <w:shd w:val="clear" w:color="auto" w:fill="F6F6F9"/>
          </w:tcPr>
          <w:p w14:paraId="1E552A52" w14:textId="77777777" w:rsidR="00964BCE" w:rsidRDefault="00964BCE">
            <w:pPr>
              <w:spacing w:after="0"/>
            </w:pPr>
          </w:p>
        </w:tc>
      </w:tr>
      <w:tr w:rsidR="00964BCE" w14:paraId="76BDCFD5" w14:textId="77777777">
        <w:tc>
          <w:tcPr>
            <w:tcW w:w="3061" w:type="dxa"/>
          </w:tcPr>
          <w:p w14:paraId="3178EFC7" w14:textId="77777777" w:rsidR="00964BCE" w:rsidRDefault="00000000">
            <w:pPr>
              <w:spacing w:after="0"/>
            </w:pPr>
            <w:r>
              <w:rPr>
                <w:color w:val="16161A"/>
                <w:sz w:val="19"/>
              </w:rPr>
              <w:t>Belt on/off variable</w:t>
            </w:r>
          </w:p>
        </w:tc>
        <w:tc>
          <w:tcPr>
            <w:tcW w:w="3742" w:type="dxa"/>
          </w:tcPr>
          <w:p w14:paraId="07938102" w14:textId="77777777" w:rsidR="00964BCE" w:rsidRDefault="00000000">
            <w:pPr>
              <w:spacing w:after="0"/>
            </w:pPr>
            <w:r>
              <w:rPr>
                <w:color w:val="5A5A66"/>
                <w:sz w:val="19"/>
              </w:rPr>
              <w:t>BeltRun (BOOL)</w:t>
            </w:r>
          </w:p>
        </w:tc>
        <w:tc>
          <w:tcPr>
            <w:tcW w:w="2835" w:type="dxa"/>
            <w:shd w:val="clear" w:color="auto" w:fill="F6F6F9"/>
          </w:tcPr>
          <w:p w14:paraId="40C8E9CA" w14:textId="77777777" w:rsidR="00964BCE" w:rsidRDefault="00964BCE">
            <w:pPr>
              <w:spacing w:after="0"/>
            </w:pPr>
          </w:p>
        </w:tc>
      </w:tr>
      <w:tr w:rsidR="00964BCE" w14:paraId="58802043" w14:textId="77777777">
        <w:tc>
          <w:tcPr>
            <w:tcW w:w="3061" w:type="dxa"/>
            <w:shd w:val="clear" w:color="auto" w:fill="F2F2F5"/>
          </w:tcPr>
          <w:p w14:paraId="6ADB1C55" w14:textId="77777777" w:rsidR="00964BCE" w:rsidRDefault="00000000">
            <w:pPr>
              <w:spacing w:after="0"/>
            </w:pPr>
            <w:r>
              <w:rPr>
                <w:color w:val="16161A"/>
                <w:sz w:val="19"/>
              </w:rPr>
              <w:t>Belt direction variable</w:t>
            </w:r>
          </w:p>
        </w:tc>
        <w:tc>
          <w:tcPr>
            <w:tcW w:w="3742" w:type="dxa"/>
            <w:shd w:val="clear" w:color="auto" w:fill="F2F2F5"/>
          </w:tcPr>
          <w:p w14:paraId="72DACFC1" w14:textId="77777777" w:rsidR="00964BCE" w:rsidRDefault="00000000">
            <w:pPr>
              <w:spacing w:after="0"/>
            </w:pPr>
            <w:r>
              <w:rPr>
                <w:color w:val="5A5A66"/>
                <w:sz w:val="19"/>
              </w:rPr>
              <w:t>none — belt never reverses</w:t>
            </w:r>
          </w:p>
        </w:tc>
        <w:tc>
          <w:tcPr>
            <w:tcW w:w="2835" w:type="dxa"/>
            <w:shd w:val="clear" w:color="auto" w:fill="F6F6F9"/>
          </w:tcPr>
          <w:p w14:paraId="4F610816" w14:textId="77777777" w:rsidR="00964BCE" w:rsidRDefault="00964BCE">
            <w:pPr>
              <w:spacing w:after="0"/>
            </w:pPr>
          </w:p>
        </w:tc>
      </w:tr>
      <w:tr w:rsidR="00964BCE" w14:paraId="621F415D" w14:textId="77777777">
        <w:tc>
          <w:tcPr>
            <w:tcW w:w="3061" w:type="dxa"/>
          </w:tcPr>
          <w:p w14:paraId="4662963D" w14:textId="77777777" w:rsidR="00964BCE" w:rsidRDefault="00000000">
            <w:pPr>
              <w:spacing w:after="0"/>
            </w:pPr>
            <w:r>
              <w:rPr>
                <w:color w:val="16161A"/>
                <w:sz w:val="19"/>
              </w:rPr>
              <w:t>Vacuum variable</w:t>
            </w:r>
          </w:p>
        </w:tc>
        <w:tc>
          <w:tcPr>
            <w:tcW w:w="3742" w:type="dxa"/>
          </w:tcPr>
          <w:p w14:paraId="4F2A6B37" w14:textId="77777777" w:rsidR="00964BCE" w:rsidRDefault="00000000">
            <w:pPr>
              <w:spacing w:after="0"/>
            </w:pPr>
            <w:r>
              <w:rPr>
                <w:color w:val="5A5A66"/>
                <w:sz w:val="19"/>
              </w:rPr>
              <w:t>VacuumOn (BOOL)</w:t>
            </w:r>
          </w:p>
        </w:tc>
        <w:tc>
          <w:tcPr>
            <w:tcW w:w="2835" w:type="dxa"/>
            <w:shd w:val="clear" w:color="auto" w:fill="F6F6F9"/>
          </w:tcPr>
          <w:p w14:paraId="295FFAA4" w14:textId="77777777" w:rsidR="00964BCE" w:rsidRDefault="00964BCE">
            <w:pPr>
              <w:spacing w:after="0"/>
            </w:pPr>
          </w:p>
        </w:tc>
      </w:tr>
      <w:tr w:rsidR="00964BCE" w14:paraId="259101A6" w14:textId="77777777">
        <w:tc>
          <w:tcPr>
            <w:tcW w:w="3061" w:type="dxa"/>
            <w:shd w:val="clear" w:color="auto" w:fill="F2F2F5"/>
          </w:tcPr>
          <w:p w14:paraId="641B7A2E" w14:textId="77777777" w:rsidR="00964BCE" w:rsidRDefault="00000000">
            <w:pPr>
              <w:spacing w:after="0"/>
            </w:pPr>
            <w:r>
              <w:rPr>
                <w:color w:val="16161A"/>
                <w:sz w:val="19"/>
              </w:rPr>
              <w:t>Step / state number</w:t>
            </w:r>
          </w:p>
        </w:tc>
        <w:tc>
          <w:tcPr>
            <w:tcW w:w="3742" w:type="dxa"/>
            <w:shd w:val="clear" w:color="auto" w:fill="F2F2F5"/>
          </w:tcPr>
          <w:p w14:paraId="0D2B180C" w14:textId="77777777" w:rsidR="00964BCE" w:rsidRDefault="00000000">
            <w:pPr>
              <w:spacing w:after="0"/>
            </w:pPr>
            <w:r>
              <w:rPr>
                <w:color w:val="5A5A66"/>
                <w:sz w:val="19"/>
              </w:rPr>
              <w:t>CycleStep — may not exist</w:t>
            </w:r>
          </w:p>
        </w:tc>
        <w:tc>
          <w:tcPr>
            <w:tcW w:w="2835" w:type="dxa"/>
            <w:shd w:val="clear" w:color="auto" w:fill="F6F6F9"/>
          </w:tcPr>
          <w:p w14:paraId="494635F6" w14:textId="77777777" w:rsidR="00964BCE" w:rsidRDefault="00964BCE">
            <w:pPr>
              <w:spacing w:after="0"/>
            </w:pPr>
          </w:p>
        </w:tc>
      </w:tr>
      <w:tr w:rsidR="00964BCE" w14:paraId="7BD64575" w14:textId="77777777">
        <w:tc>
          <w:tcPr>
            <w:tcW w:w="3061" w:type="dxa"/>
          </w:tcPr>
          <w:p w14:paraId="46F90AA1" w14:textId="77777777" w:rsidR="00964BCE" w:rsidRDefault="00000000">
            <w:pPr>
              <w:spacing w:after="0"/>
            </w:pPr>
            <w:r>
              <w:rPr>
                <w:color w:val="16161A"/>
                <w:sz w:val="19"/>
              </w:rPr>
              <w:t>Global or local?</w:t>
            </w:r>
          </w:p>
        </w:tc>
        <w:tc>
          <w:tcPr>
            <w:tcW w:w="3742" w:type="dxa"/>
          </w:tcPr>
          <w:p w14:paraId="5B19ADB6" w14:textId="77777777" w:rsidR="00964BCE" w:rsidRDefault="00000000">
            <w:pPr>
              <w:spacing w:after="0"/>
            </w:pPr>
            <w:r>
              <w:rPr>
                <w:color w:val="5A5A66"/>
                <w:sz w:val="19"/>
              </w:rPr>
              <w:t>assumed Global</w:t>
            </w:r>
          </w:p>
        </w:tc>
        <w:tc>
          <w:tcPr>
            <w:tcW w:w="2835" w:type="dxa"/>
            <w:shd w:val="clear" w:color="auto" w:fill="F6F6F9"/>
          </w:tcPr>
          <w:p w14:paraId="0329F630" w14:textId="77777777" w:rsidR="00964BCE" w:rsidRDefault="00964BCE">
            <w:pPr>
              <w:spacing w:after="0"/>
            </w:pPr>
          </w:p>
        </w:tc>
      </w:tr>
      <w:tr w:rsidR="00964BCE" w14:paraId="3F81169B" w14:textId="77777777">
        <w:tc>
          <w:tcPr>
            <w:tcW w:w="3061" w:type="dxa"/>
            <w:shd w:val="clear" w:color="auto" w:fill="F2F2F5"/>
          </w:tcPr>
          <w:p w14:paraId="66339848" w14:textId="77777777" w:rsidR="00964BCE" w:rsidRDefault="00000000">
            <w:pPr>
              <w:spacing w:after="0"/>
            </w:pPr>
            <w:r>
              <w:rPr>
                <w:color w:val="16161A"/>
                <w:sz w:val="19"/>
              </w:rPr>
              <w:t>Belt speed</w:t>
            </w:r>
          </w:p>
        </w:tc>
        <w:tc>
          <w:tcPr>
            <w:tcW w:w="3742" w:type="dxa"/>
            <w:shd w:val="clear" w:color="auto" w:fill="F2F2F5"/>
          </w:tcPr>
          <w:p w14:paraId="6465FFF5" w14:textId="77777777" w:rsidR="00964BCE" w:rsidRDefault="00000000">
            <w:pPr>
              <w:spacing w:after="0"/>
            </w:pPr>
            <w:r>
              <w:rPr>
                <w:color w:val="5A5A66"/>
                <w:sz w:val="19"/>
              </w:rPr>
              <w:t>0.07 m/s, measured off a video</w:t>
            </w:r>
          </w:p>
        </w:tc>
        <w:tc>
          <w:tcPr>
            <w:tcW w:w="2835" w:type="dxa"/>
            <w:shd w:val="clear" w:color="auto" w:fill="F6F6F9"/>
          </w:tcPr>
          <w:p w14:paraId="3819593C" w14:textId="77777777" w:rsidR="00964BCE" w:rsidRDefault="00964BCE">
            <w:pPr>
              <w:spacing w:after="0"/>
            </w:pPr>
          </w:p>
        </w:tc>
      </w:tr>
      <w:tr w:rsidR="00964BCE" w14:paraId="02E7FE4B" w14:textId="77777777">
        <w:tc>
          <w:tcPr>
            <w:tcW w:w="3061" w:type="dxa"/>
          </w:tcPr>
          <w:p w14:paraId="564D20E8" w14:textId="77777777" w:rsidR="00964BCE" w:rsidRDefault="00000000">
            <w:pPr>
              <w:spacing w:after="0"/>
            </w:pPr>
            <w:r>
              <w:rPr>
                <w:color w:val="16161A"/>
                <w:sz w:val="19"/>
              </w:rPr>
              <w:t>Belt run time per move</w:t>
            </w:r>
          </w:p>
        </w:tc>
        <w:tc>
          <w:tcPr>
            <w:tcW w:w="3742" w:type="dxa"/>
          </w:tcPr>
          <w:p w14:paraId="67F453FF" w14:textId="77777777" w:rsidR="00964BCE" w:rsidRDefault="00000000">
            <w:pPr>
              <w:spacing w:after="0"/>
            </w:pPr>
            <w:r>
              <w:rPr>
                <w:color w:val="5A5A66"/>
                <w:sz w:val="19"/>
              </w:rPr>
              <w:t>unknown</w:t>
            </w:r>
          </w:p>
        </w:tc>
        <w:tc>
          <w:tcPr>
            <w:tcW w:w="2835" w:type="dxa"/>
            <w:shd w:val="clear" w:color="auto" w:fill="F6F6F9"/>
          </w:tcPr>
          <w:p w14:paraId="2347572C" w14:textId="77777777" w:rsidR="00964BCE" w:rsidRDefault="00964BCE">
            <w:pPr>
              <w:spacing w:after="0"/>
            </w:pPr>
          </w:p>
        </w:tc>
      </w:tr>
      <w:tr w:rsidR="00964BCE" w14:paraId="265EEEAC" w14:textId="77777777">
        <w:tc>
          <w:tcPr>
            <w:tcW w:w="3061" w:type="dxa"/>
            <w:shd w:val="clear" w:color="auto" w:fill="F2F2F5"/>
          </w:tcPr>
          <w:p w14:paraId="1913256B" w14:textId="77777777" w:rsidR="00964BCE" w:rsidRDefault="00000000">
            <w:pPr>
              <w:spacing w:after="0"/>
            </w:pPr>
            <w:r>
              <w:rPr>
                <w:color w:val="16161A"/>
                <w:sz w:val="19"/>
              </w:rPr>
              <w:t>Pause partway along the belt</w:t>
            </w:r>
          </w:p>
        </w:tc>
        <w:tc>
          <w:tcPr>
            <w:tcW w:w="3742" w:type="dxa"/>
            <w:shd w:val="clear" w:color="auto" w:fill="F2F2F5"/>
          </w:tcPr>
          <w:p w14:paraId="0E8F26C2" w14:textId="77777777" w:rsidR="00964BCE" w:rsidRDefault="00000000">
            <w:pPr>
              <w:spacing w:after="0"/>
            </w:pPr>
            <w:r>
              <w:rPr>
                <w:color w:val="5A5A66"/>
                <w:sz w:val="19"/>
              </w:rPr>
              <w:t>none seen in the video</w:t>
            </w:r>
          </w:p>
        </w:tc>
        <w:tc>
          <w:tcPr>
            <w:tcW w:w="2835" w:type="dxa"/>
            <w:shd w:val="clear" w:color="auto" w:fill="F6F6F9"/>
          </w:tcPr>
          <w:p w14:paraId="24CEA364" w14:textId="77777777" w:rsidR="00964BCE" w:rsidRDefault="00964BCE">
            <w:pPr>
              <w:spacing w:after="0"/>
            </w:pPr>
          </w:p>
        </w:tc>
      </w:tr>
      <w:tr w:rsidR="00964BCE" w14:paraId="6B63F4B2" w14:textId="77777777">
        <w:tc>
          <w:tcPr>
            <w:tcW w:w="3061" w:type="dxa"/>
          </w:tcPr>
          <w:p w14:paraId="22F710EE" w14:textId="77777777" w:rsidR="00964BCE" w:rsidRDefault="00000000">
            <w:pPr>
              <w:spacing w:after="0"/>
            </w:pPr>
            <w:r>
              <w:rPr>
                <w:color w:val="16161A"/>
                <w:sz w:val="19"/>
              </w:rPr>
              <w:t>Belt sensors</w:t>
            </w:r>
          </w:p>
        </w:tc>
        <w:tc>
          <w:tcPr>
            <w:tcW w:w="3742" w:type="dxa"/>
          </w:tcPr>
          <w:p w14:paraId="7B514922" w14:textId="77777777" w:rsidR="00964BCE" w:rsidRDefault="00000000">
            <w:pPr>
              <w:spacing w:after="0"/>
            </w:pPr>
            <w:r>
              <w:rPr>
                <w:color w:val="5A5A66"/>
                <w:sz w:val="19"/>
              </w:rPr>
              <w:t>none — timers only</w:t>
            </w:r>
          </w:p>
        </w:tc>
        <w:tc>
          <w:tcPr>
            <w:tcW w:w="2835" w:type="dxa"/>
            <w:shd w:val="clear" w:color="auto" w:fill="F6F6F9"/>
          </w:tcPr>
          <w:p w14:paraId="786F92E9" w14:textId="77777777" w:rsidR="00964BCE" w:rsidRDefault="00964BCE">
            <w:pPr>
              <w:spacing w:after="0"/>
            </w:pPr>
          </w:p>
        </w:tc>
      </w:tr>
      <w:tr w:rsidR="00964BCE" w14:paraId="48666E16" w14:textId="77777777">
        <w:tc>
          <w:tcPr>
            <w:tcW w:w="3061" w:type="dxa"/>
            <w:shd w:val="clear" w:color="auto" w:fill="F2F2F5"/>
          </w:tcPr>
          <w:p w14:paraId="74AF3AD6" w14:textId="77777777" w:rsidR="00964BCE" w:rsidRDefault="00000000">
            <w:pPr>
              <w:spacing w:after="0"/>
            </w:pPr>
            <w:r>
              <w:rPr>
                <w:color w:val="16161A"/>
                <w:sz w:val="19"/>
              </w:rPr>
              <w:t>Dobot M1 Pro address</w:t>
            </w:r>
          </w:p>
        </w:tc>
        <w:tc>
          <w:tcPr>
            <w:tcW w:w="3742" w:type="dxa"/>
            <w:shd w:val="clear" w:color="auto" w:fill="F2F2F5"/>
          </w:tcPr>
          <w:p w14:paraId="01710C6C" w14:textId="77777777" w:rsidR="00964BCE" w:rsidRDefault="00000000">
            <w:pPr>
              <w:spacing w:after="0"/>
            </w:pPr>
            <w:r>
              <w:rPr>
                <w:color w:val="5A5A66"/>
                <w:sz w:val="19"/>
              </w:rPr>
              <w:t>192.168.1.6</w:t>
            </w:r>
          </w:p>
        </w:tc>
        <w:tc>
          <w:tcPr>
            <w:tcW w:w="2835" w:type="dxa"/>
            <w:shd w:val="clear" w:color="auto" w:fill="F6F6F9"/>
          </w:tcPr>
          <w:p w14:paraId="68F63544" w14:textId="77777777" w:rsidR="00964BCE" w:rsidRDefault="00964BCE">
            <w:pPr>
              <w:spacing w:after="0"/>
            </w:pPr>
          </w:p>
        </w:tc>
      </w:tr>
      <w:tr w:rsidR="00964BCE" w14:paraId="0B5CAC50" w14:textId="77777777">
        <w:tc>
          <w:tcPr>
            <w:tcW w:w="3061" w:type="dxa"/>
          </w:tcPr>
          <w:p w14:paraId="1C9A1504" w14:textId="77777777" w:rsidR="00964BCE" w:rsidRDefault="00000000">
            <w:pPr>
              <w:spacing w:after="0"/>
            </w:pPr>
            <w:r>
              <w:rPr>
                <w:color w:val="16161A"/>
                <w:sz w:val="19"/>
              </w:rPr>
              <w:t>Pro 600 address</w:t>
            </w:r>
          </w:p>
        </w:tc>
        <w:tc>
          <w:tcPr>
            <w:tcW w:w="3742" w:type="dxa"/>
          </w:tcPr>
          <w:p w14:paraId="5E24F7D1" w14:textId="77777777" w:rsidR="00964BCE" w:rsidRDefault="00000000">
            <w:pPr>
              <w:spacing w:after="0"/>
            </w:pPr>
            <w:r>
              <w:rPr>
                <w:color w:val="5A5A66"/>
                <w:sz w:val="19"/>
              </w:rPr>
              <w:t>192.168.1.159, port 5001</w:t>
            </w:r>
          </w:p>
        </w:tc>
        <w:tc>
          <w:tcPr>
            <w:tcW w:w="2835" w:type="dxa"/>
            <w:shd w:val="clear" w:color="auto" w:fill="F6F6F9"/>
          </w:tcPr>
          <w:p w14:paraId="4B440410" w14:textId="77777777" w:rsidR="00964BCE" w:rsidRDefault="00964BCE">
            <w:pPr>
              <w:spacing w:after="0"/>
            </w:pPr>
          </w:p>
        </w:tc>
      </w:tr>
      <w:tr w:rsidR="00964BCE" w14:paraId="1A1B98C0" w14:textId="77777777">
        <w:tc>
          <w:tcPr>
            <w:tcW w:w="3061" w:type="dxa"/>
            <w:shd w:val="clear" w:color="auto" w:fill="F2F2F5"/>
          </w:tcPr>
          <w:p w14:paraId="7D4B2C03" w14:textId="77777777" w:rsidR="00964BCE" w:rsidRDefault="00000000">
            <w:pPr>
              <w:spacing w:after="0"/>
            </w:pPr>
            <w:r>
              <w:rPr>
                <w:color w:val="16161A"/>
                <w:sz w:val="19"/>
              </w:rPr>
              <w:t>Pro 600 remote server on?</w:t>
            </w:r>
          </w:p>
        </w:tc>
        <w:tc>
          <w:tcPr>
            <w:tcW w:w="3742" w:type="dxa"/>
            <w:shd w:val="clear" w:color="auto" w:fill="F2F2F5"/>
          </w:tcPr>
          <w:p w14:paraId="47E45CB6" w14:textId="77777777" w:rsidR="00964BCE" w:rsidRDefault="00000000">
            <w:pPr>
              <w:spacing w:after="0"/>
            </w:pPr>
            <w:r>
              <w:rPr>
                <w:color w:val="5A5A66"/>
                <w:sz w:val="19"/>
              </w:rPr>
              <w:t>assumed yes</w:t>
            </w:r>
          </w:p>
        </w:tc>
        <w:tc>
          <w:tcPr>
            <w:tcW w:w="2835" w:type="dxa"/>
            <w:shd w:val="clear" w:color="auto" w:fill="F6F6F9"/>
          </w:tcPr>
          <w:p w14:paraId="1EC58211" w14:textId="77777777" w:rsidR="00964BCE" w:rsidRDefault="00964BCE">
            <w:pPr>
              <w:spacing w:after="0"/>
            </w:pPr>
          </w:p>
        </w:tc>
      </w:tr>
      <w:tr w:rsidR="00964BCE" w14:paraId="6DD1F32B" w14:textId="77777777">
        <w:tc>
          <w:tcPr>
            <w:tcW w:w="3061" w:type="dxa"/>
          </w:tcPr>
          <w:p w14:paraId="2FBFB7AC" w14:textId="77777777" w:rsidR="00964BCE" w:rsidRDefault="00000000">
            <w:pPr>
              <w:spacing w:after="0"/>
            </w:pPr>
            <w:r>
              <w:rPr>
                <w:color w:val="16161A"/>
                <w:sz w:val="19"/>
              </w:rPr>
              <w:t>Joint directions, both arms</w:t>
            </w:r>
          </w:p>
        </w:tc>
        <w:tc>
          <w:tcPr>
            <w:tcW w:w="3742" w:type="dxa"/>
          </w:tcPr>
          <w:p w14:paraId="68F6049E" w14:textId="77777777" w:rsidR="00964BCE" w:rsidRDefault="00000000">
            <w:pPr>
              <w:spacing w:after="0"/>
            </w:pPr>
            <w:r>
              <w:rPr>
                <w:color w:val="5A5A66"/>
                <w:sz w:val="19"/>
              </w:rPr>
              <w:t>assumed same as my model</w:t>
            </w:r>
          </w:p>
        </w:tc>
        <w:tc>
          <w:tcPr>
            <w:tcW w:w="2835" w:type="dxa"/>
            <w:shd w:val="clear" w:color="auto" w:fill="F6F6F9"/>
          </w:tcPr>
          <w:p w14:paraId="411C1803" w14:textId="77777777" w:rsidR="00964BCE" w:rsidRDefault="00964BCE">
            <w:pPr>
              <w:spacing w:after="0"/>
            </w:pPr>
          </w:p>
        </w:tc>
      </w:tr>
    </w:tbl>
    <w:p w14:paraId="2A6AAEC9" w14:textId="77777777" w:rsidR="00964BCE" w:rsidRDefault="00964BCE">
      <w:pPr>
        <w:spacing w:after="120" w:line="240" w:lineRule="auto"/>
      </w:pPr>
    </w:p>
    <w:tbl>
      <w:tblPr>
        <w:tblW w:w="0" w:type="auto"/>
        <w:tblBorders>
          <w:top w:val="single" w:sz="6" w:space="0" w:color="F8EEDA"/>
          <w:left w:val="single" w:sz="18" w:space="0" w:color="85560A"/>
          <w:bottom w:val="single" w:sz="6" w:space="0" w:color="F8EEDA"/>
          <w:right w:val="single" w:sz="6" w:space="0" w:color="F8EEDA"/>
          <w:insideH w:val="single" w:sz="6" w:space="0" w:color="F8EEDA"/>
          <w:insideV w:val="single" w:sz="6" w:space="0" w:color="F8EEDA"/>
        </w:tblBorders>
        <w:tblLayout w:type="fixed"/>
        <w:tblLook w:val="04A0" w:firstRow="1" w:lastRow="0" w:firstColumn="1" w:lastColumn="0" w:noHBand="0" w:noVBand="1"/>
      </w:tblPr>
      <w:tblGrid>
        <w:gridCol w:w="9638"/>
      </w:tblGrid>
      <w:tr w:rsidR="00964BCE" w14:paraId="78E51E70" w14:textId="77777777">
        <w:tc>
          <w:tcPr>
            <w:tcW w:w="9638" w:type="dxa"/>
            <w:shd w:val="clear" w:color="auto" w:fill="F8EEDA"/>
          </w:tcPr>
          <w:p w14:paraId="59C019BA" w14:textId="77777777" w:rsidR="00964BCE" w:rsidRDefault="00000000">
            <w:pPr>
              <w:spacing w:after="40"/>
            </w:pPr>
            <w:r>
              <w:rPr>
                <w:b/>
                <w:caps/>
                <w:color w:val="85560A"/>
                <w:spacing w:val="14"/>
                <w:sz w:val="15"/>
              </w:rPr>
              <w:t>If he can only do one thing</w:t>
            </w:r>
          </w:p>
          <w:p w14:paraId="39A7E410" w14:textId="77777777" w:rsidR="00964BCE" w:rsidRDefault="00000000">
            <w:pPr>
              <w:spacing w:after="0"/>
            </w:pPr>
            <w:r>
              <w:rPr>
                <w:color w:val="16161A"/>
                <w:sz w:val="20"/>
              </w:rPr>
              <w:t>Ask for the CCW project archive — the .ccwarc file. It contains the variable list, the data types and the ladder logic in one attachment, and it answers items 1.3, 1.4, 1.5 and most of 1.6 at once.</w:t>
            </w:r>
          </w:p>
        </w:tc>
      </w:tr>
    </w:tbl>
    <w:p w14:paraId="08CDACB8" w14:textId="77777777" w:rsidR="00964BCE" w:rsidRDefault="00964BCE">
      <w:pPr>
        <w:spacing w:after="0" w:line="240" w:lineRule="auto"/>
      </w:pPr>
    </w:p>
    <w:p w14:paraId="5567D666" w14:textId="77777777" w:rsidR="00964BCE" w:rsidRDefault="00000000">
      <w:pPr>
        <w:spacing w:before="320" w:after="40" w:line="240" w:lineRule="auto"/>
      </w:pPr>
      <w:r>
        <w:rPr>
          <w:b/>
          <w:caps/>
          <w:color w:val="A8154A"/>
          <w:spacing w:val="14"/>
          <w:sz w:val="17"/>
        </w:rPr>
        <w:lastRenderedPageBreak/>
        <w:t>Questions</w:t>
      </w:r>
    </w:p>
    <w:p w14:paraId="0B98F2CE" w14:textId="77777777" w:rsidR="00964BCE" w:rsidRDefault="00000000">
      <w:pPr>
        <w:spacing w:line="240" w:lineRule="auto"/>
      </w:pPr>
      <w:r>
        <w:rPr>
          <w:b/>
          <w:color w:val="16161A"/>
          <w:sz w:val="31"/>
        </w:rPr>
        <w:t>Seven questions about the cell</w:t>
      </w:r>
    </w:p>
    <w:p w14:paraId="05A783F5" w14:textId="77777777" w:rsidR="00964BCE" w:rsidRDefault="00000000">
      <w:pPr>
        <w:spacing w:after="160" w:line="240" w:lineRule="auto"/>
      </w:pPr>
      <w:r>
        <w:rPr>
          <w:color w:val="5A5A66"/>
          <w:sz w:val="20"/>
        </w:rPr>
        <w:t>These are the ones I'd like answered directly, in plain words. Type into the grey boxes. Short answers are fine; “I don't know” is a useful answer too.</w:t>
      </w:r>
    </w:p>
    <w:p w14:paraId="067E0D8C" w14:textId="77777777" w:rsidR="00964BCE" w:rsidRDefault="00000000">
      <w:pPr>
        <w:spacing w:after="140" w:line="240" w:lineRule="auto"/>
      </w:pPr>
      <w:r>
        <w:rPr>
          <w:color w:val="A8154A"/>
          <w:sz w:val="20"/>
        </w:rPr>
        <w:t xml:space="preserve">■  </w:t>
      </w:r>
      <w:r>
        <w:rPr>
          <w:color w:val="5A5A66"/>
          <w:sz w:val="18"/>
        </w:rPr>
        <w:t>The three marked in this colour change how I build it, so they're the ones I'd like first.</w:t>
      </w:r>
    </w:p>
    <w:p w14:paraId="2CDA6889" w14:textId="77777777" w:rsidR="00964BCE" w:rsidRDefault="00000000">
      <w:pPr>
        <w:spacing w:before="140" w:after="20" w:line="240" w:lineRule="auto"/>
      </w:pPr>
      <w:r>
        <w:rPr>
          <w:b/>
          <w:color w:val="16161A"/>
          <w:sz w:val="23"/>
        </w:rPr>
        <w:t>1.  Is there a network switch at the bench that the PLC and both robots plug into? Or is each thing wired on its own?</w:t>
      </w:r>
    </w:p>
    <w:p w14:paraId="51E91DD8" w14:textId="77777777" w:rsidR="00964BCE" w:rsidRDefault="00000000">
      <w:pPr>
        <w:spacing w:line="240" w:lineRule="auto"/>
      </w:pPr>
      <w:r>
        <w:rPr>
          <w:color w:val="5A5A66"/>
          <w:sz w:val="18"/>
        </w:rPr>
        <w:t>My laptop has to sit on the same network as them to read anything at all.</w:t>
      </w:r>
    </w:p>
    <w:tbl>
      <w:tblPr>
        <w:tblW w:w="0" w:type="auto"/>
        <w:tblBorders>
          <w:top w:val="single" w:sz="6" w:space="0" w:color="D3D3DC"/>
          <w:left w:val="single" w:sz="6" w:space="0" w:color="D3D3DC"/>
          <w:bottom w:val="single" w:sz="6" w:space="0" w:color="D3D3DC"/>
          <w:right w:val="single" w:sz="6" w:space="0" w:color="D3D3DC"/>
          <w:insideH w:val="single" w:sz="6" w:space="0" w:color="D3D3DC"/>
          <w:insideV w:val="single" w:sz="6" w:space="0" w:color="D3D3DC"/>
        </w:tblBorders>
        <w:tblLayout w:type="fixed"/>
        <w:tblLook w:val="04A0" w:firstRow="1" w:lastRow="0" w:firstColumn="1" w:lastColumn="0" w:noHBand="0" w:noVBand="1"/>
      </w:tblPr>
      <w:tblGrid>
        <w:gridCol w:w="9638"/>
      </w:tblGrid>
      <w:tr w:rsidR="00964BCE" w14:paraId="3FD37386" w14:textId="77777777">
        <w:trPr>
          <w:trHeight w:val="850"/>
        </w:trPr>
        <w:tc>
          <w:tcPr>
            <w:tcW w:w="9638" w:type="dxa"/>
            <w:shd w:val="clear" w:color="auto" w:fill="F6F6F9"/>
          </w:tcPr>
          <w:p w14:paraId="772ACBA5" w14:textId="1BE2E94F" w:rsidR="00964BCE" w:rsidRDefault="001604A3">
            <w:pPr>
              <w:spacing w:after="0"/>
            </w:pPr>
            <w:r>
              <w:t>There is a network switch where the 2 robots, PLC, and laptop connect</w:t>
            </w:r>
          </w:p>
        </w:tc>
      </w:tr>
    </w:tbl>
    <w:p w14:paraId="2E03BBD0" w14:textId="77777777" w:rsidR="00964BCE" w:rsidRDefault="00964BCE">
      <w:pPr>
        <w:spacing w:after="0" w:line="240" w:lineRule="auto"/>
      </w:pPr>
    </w:p>
    <w:p w14:paraId="6048F620" w14:textId="77777777" w:rsidR="00964BCE" w:rsidRDefault="00000000">
      <w:pPr>
        <w:spacing w:before="140" w:after="20" w:line="240" w:lineRule="auto"/>
      </w:pPr>
      <w:r>
        <w:rPr>
          <w:b/>
          <w:color w:val="16161A"/>
          <w:sz w:val="23"/>
        </w:rPr>
        <w:t>2.  When you program the PLC, do you plug in an Ethernet cable or a USB cable?</w:t>
      </w:r>
    </w:p>
    <w:p w14:paraId="6A17021D" w14:textId="77777777" w:rsidR="00964BCE" w:rsidRDefault="00000000">
      <w:pPr>
        <w:spacing w:line="240" w:lineRule="auto"/>
      </w:pPr>
      <w:r>
        <w:rPr>
          <w:color w:val="5A5A66"/>
          <w:sz w:val="18"/>
        </w:rPr>
        <w:t>If it's always USB, the PLC's network side may never have been switched on. That's not a problem — it just becomes a small setup job, and it's better to know now than on the day.</w:t>
      </w:r>
    </w:p>
    <w:tbl>
      <w:tblPr>
        <w:tblW w:w="0" w:type="auto"/>
        <w:tblBorders>
          <w:top w:val="single" w:sz="6" w:space="0" w:color="D3D3DC"/>
          <w:left w:val="single" w:sz="6" w:space="0" w:color="D3D3DC"/>
          <w:bottom w:val="single" w:sz="6" w:space="0" w:color="D3D3DC"/>
          <w:right w:val="single" w:sz="6" w:space="0" w:color="D3D3DC"/>
          <w:insideH w:val="single" w:sz="6" w:space="0" w:color="D3D3DC"/>
          <w:insideV w:val="single" w:sz="6" w:space="0" w:color="D3D3DC"/>
        </w:tblBorders>
        <w:tblLayout w:type="fixed"/>
        <w:tblLook w:val="04A0" w:firstRow="1" w:lastRow="0" w:firstColumn="1" w:lastColumn="0" w:noHBand="0" w:noVBand="1"/>
      </w:tblPr>
      <w:tblGrid>
        <w:gridCol w:w="9638"/>
      </w:tblGrid>
      <w:tr w:rsidR="00964BCE" w14:paraId="474AAE46" w14:textId="77777777">
        <w:trPr>
          <w:trHeight w:val="850"/>
        </w:trPr>
        <w:tc>
          <w:tcPr>
            <w:tcW w:w="9638" w:type="dxa"/>
            <w:shd w:val="clear" w:color="auto" w:fill="F6F6F9"/>
          </w:tcPr>
          <w:p w14:paraId="0FB9003C" w14:textId="45894408" w:rsidR="00964BCE" w:rsidRDefault="001604A3">
            <w:pPr>
              <w:spacing w:after="0"/>
            </w:pPr>
            <w:r>
              <w:t>Ethernet</w:t>
            </w:r>
          </w:p>
        </w:tc>
      </w:tr>
    </w:tbl>
    <w:p w14:paraId="170CA147" w14:textId="77777777" w:rsidR="00964BCE" w:rsidRDefault="00964BCE">
      <w:pPr>
        <w:spacing w:after="0" w:line="240" w:lineRule="auto"/>
      </w:pPr>
    </w:p>
    <w:p w14:paraId="5A93DF35" w14:textId="77777777" w:rsidR="00964BCE" w:rsidRDefault="00000000">
      <w:pPr>
        <w:spacing w:before="140" w:after="20" w:line="240" w:lineRule="auto"/>
      </w:pPr>
      <w:r>
        <w:rPr>
          <w:b/>
          <w:color w:val="A8154A"/>
          <w:sz w:val="23"/>
        </w:rPr>
        <w:t xml:space="preserve">3.  </w:t>
      </w:r>
      <w:r>
        <w:rPr>
          <w:b/>
          <w:color w:val="16161A"/>
          <w:sz w:val="23"/>
        </w:rPr>
        <w:t>What turns the vacuum on — the PLC, or the Pro 600 robot's own outputs?</w:t>
      </w:r>
    </w:p>
    <w:p w14:paraId="75E6D9DB" w14:textId="77777777" w:rsidR="00964BCE" w:rsidRDefault="00000000">
      <w:pPr>
        <w:spacing w:line="240" w:lineRule="auto"/>
      </w:pPr>
      <w:r>
        <w:rPr>
          <w:b/>
          <w:color w:val="A8154A"/>
          <w:sz w:val="18"/>
        </w:rPr>
        <w:t xml:space="preserve">Changes how I build it. </w:t>
      </w:r>
      <w:r>
        <w:rPr>
          <w:color w:val="5A5A66"/>
          <w:sz w:val="18"/>
        </w:rPr>
        <w:t>My code assumes the PLC controls it. If the robot does, I've been planning to read the wrong device.</w:t>
      </w:r>
    </w:p>
    <w:tbl>
      <w:tblPr>
        <w:tblW w:w="0" w:type="auto"/>
        <w:tblBorders>
          <w:top w:val="single" w:sz="6" w:space="0" w:color="D3D3DC"/>
          <w:left w:val="single" w:sz="18" w:space="0" w:color="A8154A"/>
          <w:bottom w:val="single" w:sz="6" w:space="0" w:color="D3D3DC"/>
          <w:right w:val="single" w:sz="6" w:space="0" w:color="D3D3DC"/>
          <w:insideH w:val="single" w:sz="6" w:space="0" w:color="D3D3DC"/>
          <w:insideV w:val="single" w:sz="6" w:space="0" w:color="D3D3DC"/>
        </w:tblBorders>
        <w:tblLayout w:type="fixed"/>
        <w:tblLook w:val="04A0" w:firstRow="1" w:lastRow="0" w:firstColumn="1" w:lastColumn="0" w:noHBand="0" w:noVBand="1"/>
      </w:tblPr>
      <w:tblGrid>
        <w:gridCol w:w="9638"/>
      </w:tblGrid>
      <w:tr w:rsidR="00964BCE" w14:paraId="2B4B06A1" w14:textId="77777777">
        <w:trPr>
          <w:trHeight w:val="850"/>
        </w:trPr>
        <w:tc>
          <w:tcPr>
            <w:tcW w:w="9638" w:type="dxa"/>
            <w:shd w:val="clear" w:color="auto" w:fill="F6F6F9"/>
          </w:tcPr>
          <w:p w14:paraId="34408C16" w14:textId="7FF9F7E4" w:rsidR="00964BCE" w:rsidRDefault="001604A3">
            <w:pPr>
              <w:spacing w:after="0"/>
            </w:pPr>
            <w:r>
              <w:t>The PLC</w:t>
            </w:r>
          </w:p>
        </w:tc>
      </w:tr>
    </w:tbl>
    <w:p w14:paraId="784A11C5" w14:textId="77777777" w:rsidR="00964BCE" w:rsidRDefault="00964BCE">
      <w:pPr>
        <w:spacing w:after="0" w:line="240" w:lineRule="auto"/>
      </w:pPr>
    </w:p>
    <w:p w14:paraId="4C98B71D" w14:textId="77777777" w:rsidR="00964BCE" w:rsidRDefault="00000000">
      <w:pPr>
        <w:spacing w:before="140" w:after="20" w:line="240" w:lineRule="auto"/>
      </w:pPr>
      <w:r>
        <w:rPr>
          <w:b/>
          <w:color w:val="A8154A"/>
          <w:sz w:val="23"/>
        </w:rPr>
        <w:t xml:space="preserve">4.  </w:t>
      </w:r>
      <w:r>
        <w:rPr>
          <w:b/>
          <w:color w:val="16161A"/>
          <w:sz w:val="23"/>
        </w:rPr>
        <w:t>Do the PLC and the two robots talk to each other over the network, or are they joined by plain wires — one sends a “go” signal and the other reacts?</w:t>
      </w:r>
    </w:p>
    <w:p w14:paraId="19B5B9D1" w14:textId="77777777" w:rsidR="00964BCE" w:rsidRDefault="00000000">
      <w:pPr>
        <w:spacing w:line="240" w:lineRule="auto"/>
      </w:pPr>
      <w:r>
        <w:rPr>
          <w:b/>
          <w:color w:val="A8154A"/>
          <w:sz w:val="18"/>
        </w:rPr>
        <w:t xml:space="preserve">Changes how I build it. </w:t>
      </w:r>
      <w:r>
        <w:rPr>
          <w:color w:val="5A5A66"/>
          <w:sz w:val="18"/>
        </w:rPr>
        <w:t>It decides whether the PLC knows what the robots are doing, or whether I have to read all three separately and line them up myself.</w:t>
      </w:r>
    </w:p>
    <w:tbl>
      <w:tblPr>
        <w:tblW w:w="0" w:type="auto"/>
        <w:tblBorders>
          <w:top w:val="single" w:sz="6" w:space="0" w:color="D3D3DC"/>
          <w:left w:val="single" w:sz="18" w:space="0" w:color="A8154A"/>
          <w:bottom w:val="single" w:sz="6" w:space="0" w:color="D3D3DC"/>
          <w:right w:val="single" w:sz="6" w:space="0" w:color="D3D3DC"/>
          <w:insideH w:val="single" w:sz="6" w:space="0" w:color="D3D3DC"/>
          <w:insideV w:val="single" w:sz="6" w:space="0" w:color="D3D3DC"/>
        </w:tblBorders>
        <w:tblLayout w:type="fixed"/>
        <w:tblLook w:val="04A0" w:firstRow="1" w:lastRow="0" w:firstColumn="1" w:lastColumn="0" w:noHBand="0" w:noVBand="1"/>
      </w:tblPr>
      <w:tblGrid>
        <w:gridCol w:w="9638"/>
      </w:tblGrid>
      <w:tr w:rsidR="00964BCE" w14:paraId="62C23719" w14:textId="77777777">
        <w:trPr>
          <w:trHeight w:val="850"/>
        </w:trPr>
        <w:tc>
          <w:tcPr>
            <w:tcW w:w="9638" w:type="dxa"/>
            <w:shd w:val="clear" w:color="auto" w:fill="F6F6F9"/>
          </w:tcPr>
          <w:p w14:paraId="6BA63814" w14:textId="32E512AF" w:rsidR="00964BCE" w:rsidRDefault="001604A3">
            <w:pPr>
              <w:spacing w:after="0"/>
            </w:pPr>
            <w:r>
              <w:t xml:space="preserve">The PLC knows what the robots are doing, once the robots finish their tasks, they send a message to the PLC through MODBUS </w:t>
            </w:r>
            <w:proofErr w:type="gramStart"/>
            <w:r>
              <w:t>TCP</w:t>
            </w:r>
            <w:proofErr w:type="gramEnd"/>
            <w:r>
              <w:t xml:space="preserve"> and the PLC activate the next task</w:t>
            </w:r>
          </w:p>
        </w:tc>
      </w:tr>
    </w:tbl>
    <w:p w14:paraId="4FC8A035" w14:textId="77777777" w:rsidR="00964BCE" w:rsidRDefault="00964BCE">
      <w:pPr>
        <w:spacing w:after="0" w:line="240" w:lineRule="auto"/>
      </w:pPr>
    </w:p>
    <w:p w14:paraId="5EB70132" w14:textId="77777777" w:rsidR="00964BCE" w:rsidRDefault="00000000">
      <w:pPr>
        <w:spacing w:before="140" w:after="20" w:line="240" w:lineRule="auto"/>
      </w:pPr>
      <w:r>
        <w:rPr>
          <w:b/>
          <w:color w:val="16161A"/>
          <w:sz w:val="23"/>
        </w:rPr>
        <w:t>5.  Who starts a cycle — somebody pressing a button, the PLC on its own, or a person hitting play on a robot pendant?</w:t>
      </w:r>
    </w:p>
    <w:p w14:paraId="2DB5C33E" w14:textId="77777777" w:rsidR="00964BCE" w:rsidRDefault="00000000">
      <w:pPr>
        <w:spacing w:line="240" w:lineRule="auto"/>
      </w:pPr>
      <w:r>
        <w:rPr>
          <w:color w:val="5A5A66"/>
          <w:sz w:val="18"/>
        </w:rPr>
        <w:t>Tells me what signal to watch for as “a new cycle has begun”, so the simulation starts at the same moment the machine does.</w:t>
      </w:r>
    </w:p>
    <w:tbl>
      <w:tblPr>
        <w:tblW w:w="0" w:type="auto"/>
        <w:tblBorders>
          <w:top w:val="single" w:sz="6" w:space="0" w:color="D3D3DC"/>
          <w:left w:val="single" w:sz="6" w:space="0" w:color="D3D3DC"/>
          <w:bottom w:val="single" w:sz="6" w:space="0" w:color="D3D3DC"/>
          <w:right w:val="single" w:sz="6" w:space="0" w:color="D3D3DC"/>
          <w:insideH w:val="single" w:sz="6" w:space="0" w:color="D3D3DC"/>
          <w:insideV w:val="single" w:sz="6" w:space="0" w:color="D3D3DC"/>
        </w:tblBorders>
        <w:tblLayout w:type="fixed"/>
        <w:tblLook w:val="04A0" w:firstRow="1" w:lastRow="0" w:firstColumn="1" w:lastColumn="0" w:noHBand="0" w:noVBand="1"/>
      </w:tblPr>
      <w:tblGrid>
        <w:gridCol w:w="9638"/>
      </w:tblGrid>
      <w:tr w:rsidR="00964BCE" w14:paraId="4922FEE2" w14:textId="77777777">
        <w:trPr>
          <w:trHeight w:val="850"/>
        </w:trPr>
        <w:tc>
          <w:tcPr>
            <w:tcW w:w="9638" w:type="dxa"/>
            <w:shd w:val="clear" w:color="auto" w:fill="F6F6F9"/>
          </w:tcPr>
          <w:p w14:paraId="310FE077" w14:textId="12603183" w:rsidR="00964BCE" w:rsidRDefault="001604A3">
            <w:pPr>
              <w:spacing w:after="0"/>
            </w:pPr>
            <w:r>
              <w:t xml:space="preserve">I </w:t>
            </w:r>
            <w:proofErr w:type="spellStart"/>
            <w:r>
              <w:t>botton</w:t>
            </w:r>
            <w:proofErr w:type="spellEnd"/>
            <w:r>
              <w:t xml:space="preserve"> in the PLC</w:t>
            </w:r>
          </w:p>
        </w:tc>
      </w:tr>
    </w:tbl>
    <w:p w14:paraId="5E991325" w14:textId="77777777" w:rsidR="00964BCE" w:rsidRDefault="00964BCE">
      <w:pPr>
        <w:spacing w:after="0" w:line="240" w:lineRule="auto"/>
      </w:pPr>
    </w:p>
    <w:p w14:paraId="318053A0" w14:textId="77777777" w:rsidR="00964BCE" w:rsidRDefault="00000000">
      <w:pPr>
        <w:spacing w:before="140" w:after="20" w:line="240" w:lineRule="auto"/>
      </w:pPr>
      <w:r>
        <w:rPr>
          <w:b/>
          <w:color w:val="A8154A"/>
          <w:sz w:val="23"/>
        </w:rPr>
        <w:t xml:space="preserve">6.  </w:t>
      </w:r>
      <w:r>
        <w:rPr>
          <w:b/>
          <w:color w:val="16161A"/>
          <w:sz w:val="23"/>
        </w:rPr>
        <w:t>Are there any sensors on the cell at all — something that detects the holder arriving, or that a wafer is present?</w:t>
      </w:r>
    </w:p>
    <w:p w14:paraId="2314EB28" w14:textId="77777777" w:rsidR="00964BCE" w:rsidRDefault="00000000">
      <w:pPr>
        <w:spacing w:line="240" w:lineRule="auto"/>
      </w:pPr>
      <w:r>
        <w:rPr>
          <w:b/>
          <w:color w:val="A8154A"/>
          <w:sz w:val="18"/>
        </w:rPr>
        <w:t xml:space="preserve">Changes how I build it. </w:t>
      </w:r>
      <w:r>
        <w:rPr>
          <w:color w:val="5A5A66"/>
          <w:sz w:val="18"/>
        </w:rPr>
        <w:t>Right now I assume there are none and work out where the holder is by counting seconds from when the belt starts. A real sensor would be far more accurate, and I'd rather read it than guess.</w:t>
      </w:r>
    </w:p>
    <w:tbl>
      <w:tblPr>
        <w:tblW w:w="0" w:type="auto"/>
        <w:tblBorders>
          <w:top w:val="single" w:sz="6" w:space="0" w:color="D3D3DC"/>
          <w:left w:val="single" w:sz="18" w:space="0" w:color="A8154A"/>
          <w:bottom w:val="single" w:sz="6" w:space="0" w:color="D3D3DC"/>
          <w:right w:val="single" w:sz="6" w:space="0" w:color="D3D3DC"/>
          <w:insideH w:val="single" w:sz="6" w:space="0" w:color="D3D3DC"/>
          <w:insideV w:val="single" w:sz="6" w:space="0" w:color="D3D3DC"/>
        </w:tblBorders>
        <w:tblLayout w:type="fixed"/>
        <w:tblLook w:val="04A0" w:firstRow="1" w:lastRow="0" w:firstColumn="1" w:lastColumn="0" w:noHBand="0" w:noVBand="1"/>
      </w:tblPr>
      <w:tblGrid>
        <w:gridCol w:w="9638"/>
      </w:tblGrid>
      <w:tr w:rsidR="00964BCE" w14:paraId="0BD5ACE2" w14:textId="77777777">
        <w:trPr>
          <w:trHeight w:val="850"/>
        </w:trPr>
        <w:tc>
          <w:tcPr>
            <w:tcW w:w="9638" w:type="dxa"/>
            <w:shd w:val="clear" w:color="auto" w:fill="F6F6F9"/>
          </w:tcPr>
          <w:p w14:paraId="748E22B0" w14:textId="306C5EC5" w:rsidR="00964BCE" w:rsidRDefault="001604A3">
            <w:pPr>
              <w:spacing w:after="0"/>
            </w:pPr>
            <w:r>
              <w:t>No sensors yet, will add proximity sensors in the future</w:t>
            </w:r>
          </w:p>
        </w:tc>
      </w:tr>
    </w:tbl>
    <w:p w14:paraId="1F55FFCB" w14:textId="77777777" w:rsidR="00964BCE" w:rsidRDefault="00964BCE">
      <w:pPr>
        <w:spacing w:after="0" w:line="240" w:lineRule="auto"/>
      </w:pPr>
    </w:p>
    <w:p w14:paraId="4142D03C" w14:textId="77777777" w:rsidR="00964BCE" w:rsidRDefault="00000000">
      <w:pPr>
        <w:spacing w:before="140" w:after="20" w:line="240" w:lineRule="auto"/>
      </w:pPr>
      <w:r>
        <w:rPr>
          <w:b/>
          <w:color w:val="16161A"/>
          <w:sz w:val="23"/>
        </w:rPr>
        <w:lastRenderedPageBreak/>
        <w:t>7.  Does the belt ever run backwards, or does the holder always travel one way and get carried back by hand?</w:t>
      </w:r>
    </w:p>
    <w:p w14:paraId="3B3B5E32" w14:textId="77777777" w:rsidR="00964BCE" w:rsidRDefault="00000000">
      <w:pPr>
        <w:spacing w:line="240" w:lineRule="auto"/>
      </w:pPr>
      <w:r>
        <w:rPr>
          <w:color w:val="5A5A66"/>
          <w:sz w:val="18"/>
        </w:rPr>
        <w:t>In my simulation the belt returns the holder by itself. If the real one doesn't, the two stop matching after the first cycle.</w:t>
      </w:r>
    </w:p>
    <w:tbl>
      <w:tblPr>
        <w:tblW w:w="0" w:type="auto"/>
        <w:tblBorders>
          <w:top w:val="single" w:sz="6" w:space="0" w:color="D3D3DC"/>
          <w:left w:val="single" w:sz="6" w:space="0" w:color="D3D3DC"/>
          <w:bottom w:val="single" w:sz="6" w:space="0" w:color="D3D3DC"/>
          <w:right w:val="single" w:sz="6" w:space="0" w:color="D3D3DC"/>
          <w:insideH w:val="single" w:sz="6" w:space="0" w:color="D3D3DC"/>
          <w:insideV w:val="single" w:sz="6" w:space="0" w:color="D3D3DC"/>
        </w:tblBorders>
        <w:tblLayout w:type="fixed"/>
        <w:tblLook w:val="04A0" w:firstRow="1" w:lastRow="0" w:firstColumn="1" w:lastColumn="0" w:noHBand="0" w:noVBand="1"/>
      </w:tblPr>
      <w:tblGrid>
        <w:gridCol w:w="9638"/>
      </w:tblGrid>
      <w:tr w:rsidR="00964BCE" w14:paraId="6DF124A1" w14:textId="77777777">
        <w:trPr>
          <w:trHeight w:val="850"/>
        </w:trPr>
        <w:tc>
          <w:tcPr>
            <w:tcW w:w="9638" w:type="dxa"/>
            <w:shd w:val="clear" w:color="auto" w:fill="F6F6F9"/>
          </w:tcPr>
          <w:p w14:paraId="6F997A2E" w14:textId="6041F7EF" w:rsidR="00964BCE" w:rsidRDefault="001604A3">
            <w:pPr>
              <w:spacing w:after="0"/>
            </w:pPr>
            <w:r>
              <w:t xml:space="preserve">Right </w:t>
            </w:r>
            <w:proofErr w:type="gramStart"/>
            <w:r>
              <w:t>now</w:t>
            </w:r>
            <w:proofErr w:type="gramEnd"/>
            <w:r>
              <w:t xml:space="preserve"> only travels one way but in the future will probably run backwards</w:t>
            </w:r>
          </w:p>
        </w:tc>
      </w:tr>
    </w:tbl>
    <w:p w14:paraId="5717204F" w14:textId="77777777" w:rsidR="00964BCE" w:rsidRDefault="00964BCE">
      <w:pPr>
        <w:spacing w:after="0" w:line="240" w:lineRule="auto"/>
      </w:pPr>
    </w:p>
    <w:p w14:paraId="2D3F5F3A" w14:textId="77777777" w:rsidR="00964BCE" w:rsidRDefault="00964BCE">
      <w:pPr>
        <w:pBdr>
          <w:bottom w:val="single" w:sz="6" w:space="6" w:color="D3D3DC"/>
        </w:pBdr>
        <w:spacing w:before="280" w:after="0" w:line="240" w:lineRule="auto"/>
      </w:pPr>
    </w:p>
    <w:p w14:paraId="7334F674" w14:textId="77777777" w:rsidR="00964BCE" w:rsidRDefault="00000000">
      <w:pPr>
        <w:spacing w:before="80" w:after="0" w:line="240" w:lineRule="auto"/>
      </w:pPr>
      <w:r>
        <w:rPr>
          <w:color w:val="5A5A66"/>
          <w:sz w:val="17"/>
        </w:rPr>
        <w:t>Read-only throughout: the simulation observes the cell and never commands it. Nothing on this list changes how the machine runs, with the single exception of item 1.3, which may add mirrored Global Variables to the PLC program.</w:t>
      </w:r>
    </w:p>
    <w:sectPr w:rsidR="00964BCE" w:rsidSect="00034616">
      <w:pgSz w:w="11906" w:h="16838"/>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1966054">
    <w:abstractNumId w:val="8"/>
  </w:num>
  <w:num w:numId="2" w16cid:durableId="415857469">
    <w:abstractNumId w:val="6"/>
  </w:num>
  <w:num w:numId="3" w16cid:durableId="38550774">
    <w:abstractNumId w:val="5"/>
  </w:num>
  <w:num w:numId="4" w16cid:durableId="1377193188">
    <w:abstractNumId w:val="4"/>
  </w:num>
  <w:num w:numId="5" w16cid:durableId="587619086">
    <w:abstractNumId w:val="7"/>
  </w:num>
  <w:num w:numId="6" w16cid:durableId="76440238">
    <w:abstractNumId w:val="3"/>
  </w:num>
  <w:num w:numId="7" w16cid:durableId="1366979451">
    <w:abstractNumId w:val="2"/>
  </w:num>
  <w:num w:numId="8" w16cid:durableId="1080297142">
    <w:abstractNumId w:val="1"/>
  </w:num>
  <w:num w:numId="9" w16cid:durableId="1268729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4A3"/>
    <w:rsid w:val="00201863"/>
    <w:rsid w:val="0029639D"/>
    <w:rsid w:val="00326F90"/>
    <w:rsid w:val="00964BC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9D9B05"/>
  <w14:defaultImageDpi w14:val="300"/>
  <w15:docId w15:val="{F9ADBAD9-01C7-49D2-9F19-1393CD58C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1963</Words>
  <Characters>11194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Alonso Preciado Martinez (Student)</cp:lastModifiedBy>
  <cp:revision>2</cp:revision>
  <dcterms:created xsi:type="dcterms:W3CDTF">2013-12-23T23:15:00Z</dcterms:created>
  <dcterms:modified xsi:type="dcterms:W3CDTF">2026-09-10T05:36:00Z</dcterms:modified>
  <cp:category/>
</cp:coreProperties>
</file>